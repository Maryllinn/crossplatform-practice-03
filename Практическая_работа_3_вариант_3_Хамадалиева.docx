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B1C8E" w14:textId="77777777" w:rsidR="00BF7032" w:rsidRPr="00D1365D" w:rsidRDefault="006621E2">
      <w:pPr>
        <w:spacing w:after="160"/>
        <w:jc w:val="center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>Федеральное государственное образовательное бюджетное учреждение высшего образования</w:t>
      </w:r>
    </w:p>
    <w:p w14:paraId="66A3610E" w14:textId="77777777" w:rsidR="00BF7032" w:rsidRPr="00D1365D" w:rsidRDefault="006621E2">
      <w:pPr>
        <w:spacing w:after="160"/>
        <w:jc w:val="center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b/>
          <w:color w:val="auto"/>
          <w:sz w:val="28"/>
          <w:szCs w:val="28"/>
          <w:lang w:val="ru-RU"/>
        </w:rPr>
        <w:t>Финансовый университет при Правительстве Российской Федерации</w:t>
      </w:r>
    </w:p>
    <w:p w14:paraId="24CF3E77" w14:textId="77777777" w:rsidR="00BF7032" w:rsidRPr="00D1365D" w:rsidRDefault="006621E2">
      <w:pPr>
        <w:spacing w:after="160"/>
        <w:jc w:val="center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>Факультет информационных технологий и анализа больших данных</w:t>
      </w:r>
    </w:p>
    <w:p w14:paraId="3D9C0FAE" w14:textId="77777777" w:rsidR="00BF7032" w:rsidRPr="00D1365D" w:rsidRDefault="006621E2">
      <w:pPr>
        <w:spacing w:after="160"/>
        <w:jc w:val="center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>Кафедра информационных технологий</w:t>
      </w:r>
    </w:p>
    <w:p w14:paraId="271265BF" w14:textId="77777777" w:rsidR="00BF7032" w:rsidRPr="00D1365D" w:rsidRDefault="00BF7032">
      <w:pPr>
        <w:rPr>
          <w:rFonts w:cs="Times New Roman"/>
          <w:color w:val="auto"/>
          <w:sz w:val="28"/>
          <w:szCs w:val="28"/>
          <w:lang w:val="ru-RU"/>
        </w:rPr>
      </w:pPr>
    </w:p>
    <w:p w14:paraId="07D61A92" w14:textId="77777777" w:rsidR="00BF7032" w:rsidRPr="00D1365D" w:rsidRDefault="00BF7032">
      <w:pPr>
        <w:rPr>
          <w:rFonts w:cs="Times New Roman"/>
          <w:color w:val="auto"/>
          <w:sz w:val="28"/>
          <w:szCs w:val="28"/>
          <w:lang w:val="ru-RU"/>
        </w:rPr>
      </w:pPr>
    </w:p>
    <w:p w14:paraId="3BC5FFC6" w14:textId="77777777" w:rsidR="00BF7032" w:rsidRPr="00D1365D" w:rsidRDefault="00BF7032">
      <w:pPr>
        <w:rPr>
          <w:rFonts w:cs="Times New Roman"/>
          <w:color w:val="auto"/>
          <w:sz w:val="28"/>
          <w:szCs w:val="28"/>
          <w:lang w:val="ru-RU"/>
        </w:rPr>
      </w:pPr>
    </w:p>
    <w:p w14:paraId="35F21344" w14:textId="77777777" w:rsidR="00BF7032" w:rsidRPr="00D1365D" w:rsidRDefault="00BF7032">
      <w:pPr>
        <w:rPr>
          <w:rFonts w:cs="Times New Roman"/>
          <w:color w:val="auto"/>
          <w:sz w:val="28"/>
          <w:szCs w:val="28"/>
          <w:lang w:val="ru-RU"/>
        </w:rPr>
      </w:pPr>
    </w:p>
    <w:p w14:paraId="22D9E45B" w14:textId="77777777" w:rsidR="00BF7032" w:rsidRPr="00D1365D" w:rsidRDefault="006621E2">
      <w:pPr>
        <w:jc w:val="center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b/>
          <w:color w:val="auto"/>
          <w:sz w:val="28"/>
          <w:szCs w:val="28"/>
          <w:lang w:val="ru-RU"/>
        </w:rPr>
        <w:t>ПРАКТИЧЕСКАЯ РАБОТА № 3</w:t>
      </w:r>
    </w:p>
    <w:p w14:paraId="1C1A49EF" w14:textId="77777777" w:rsidR="00BF7032" w:rsidRPr="00D1365D" w:rsidRDefault="006621E2">
      <w:pPr>
        <w:jc w:val="center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>по дисциплине «Кросс-платформенная разработка»</w:t>
      </w:r>
    </w:p>
    <w:p w14:paraId="37930541" w14:textId="77777777" w:rsidR="00BF7032" w:rsidRPr="00D1365D" w:rsidRDefault="006621E2">
      <w:pPr>
        <w:jc w:val="center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b/>
          <w:color w:val="auto"/>
          <w:sz w:val="28"/>
          <w:szCs w:val="28"/>
          <w:lang w:val="ru-RU"/>
        </w:rPr>
        <w:t xml:space="preserve">Тема: «Практикум работы с фреймворком </w:t>
      </w:r>
      <w:r w:rsidRPr="00D1365D">
        <w:rPr>
          <w:rFonts w:cs="Times New Roman"/>
          <w:b/>
          <w:color w:val="auto"/>
          <w:sz w:val="28"/>
          <w:szCs w:val="28"/>
        </w:rPr>
        <w:t>Electron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>»</w:t>
      </w:r>
    </w:p>
    <w:p w14:paraId="1E3D67A1" w14:textId="77777777" w:rsidR="00BF7032" w:rsidRPr="00D1365D" w:rsidRDefault="006621E2">
      <w:pPr>
        <w:jc w:val="center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b/>
          <w:color w:val="auto"/>
          <w:sz w:val="28"/>
          <w:szCs w:val="28"/>
          <w:lang w:val="ru-RU"/>
        </w:rPr>
        <w:t>Вариант 3</w:t>
      </w:r>
    </w:p>
    <w:p w14:paraId="34BD5D3C" w14:textId="77777777" w:rsidR="00BF7032" w:rsidRPr="00D1365D" w:rsidRDefault="00BF7032">
      <w:pPr>
        <w:rPr>
          <w:rFonts w:cs="Times New Roman"/>
          <w:color w:val="auto"/>
          <w:sz w:val="28"/>
          <w:szCs w:val="28"/>
          <w:lang w:val="ru-RU"/>
        </w:rPr>
      </w:pPr>
    </w:p>
    <w:p w14:paraId="5FAEA727" w14:textId="77777777" w:rsidR="00BF7032" w:rsidRPr="00D1365D" w:rsidRDefault="00BF7032">
      <w:pPr>
        <w:rPr>
          <w:rFonts w:cs="Times New Roman"/>
          <w:color w:val="auto"/>
          <w:sz w:val="28"/>
          <w:szCs w:val="28"/>
          <w:lang w:val="ru-RU"/>
        </w:rPr>
      </w:pPr>
    </w:p>
    <w:p w14:paraId="4A4F73A3" w14:textId="77777777" w:rsidR="00BF7032" w:rsidRPr="00D1365D" w:rsidRDefault="00BF7032">
      <w:pPr>
        <w:rPr>
          <w:rFonts w:cs="Times New Roman"/>
          <w:color w:val="auto"/>
          <w:sz w:val="28"/>
          <w:szCs w:val="28"/>
          <w:lang w:val="ru-RU"/>
        </w:rPr>
      </w:pPr>
    </w:p>
    <w:p w14:paraId="65140057" w14:textId="77777777" w:rsidR="00BF7032" w:rsidRPr="00D1365D" w:rsidRDefault="006621E2">
      <w:pPr>
        <w:spacing w:after="80"/>
        <w:jc w:val="right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>Выполнила: студентка группы ТРПО23-3</w:t>
      </w:r>
    </w:p>
    <w:p w14:paraId="4B5DF86D" w14:textId="77777777" w:rsidR="00BF7032" w:rsidRPr="00D1365D" w:rsidRDefault="006621E2">
      <w:pPr>
        <w:spacing w:after="80"/>
        <w:jc w:val="right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>Хамадалиева Эльвира Дамировна</w:t>
      </w:r>
    </w:p>
    <w:p w14:paraId="6F1039DF" w14:textId="77777777" w:rsidR="00BF7032" w:rsidRPr="00D1365D" w:rsidRDefault="006621E2">
      <w:pPr>
        <w:spacing w:after="80"/>
        <w:jc w:val="right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>Преподаватель: Бузыкова Юлия Сергеевна</w:t>
      </w:r>
    </w:p>
    <w:p w14:paraId="5C891CC4" w14:textId="77777777" w:rsidR="00BF7032" w:rsidRPr="00D1365D" w:rsidRDefault="00BF7032">
      <w:pPr>
        <w:rPr>
          <w:rFonts w:cs="Times New Roman"/>
          <w:color w:val="auto"/>
          <w:sz w:val="28"/>
          <w:szCs w:val="28"/>
          <w:lang w:val="ru-RU"/>
        </w:rPr>
      </w:pPr>
    </w:p>
    <w:p w14:paraId="132175AE" w14:textId="77777777" w:rsidR="00BF7032" w:rsidRDefault="00BF7032">
      <w:pPr>
        <w:rPr>
          <w:rFonts w:cs="Times New Roman"/>
          <w:color w:val="auto"/>
          <w:sz w:val="28"/>
          <w:szCs w:val="28"/>
          <w:lang w:val="ru-RU"/>
        </w:rPr>
      </w:pPr>
    </w:p>
    <w:p w14:paraId="41CE2E27" w14:textId="77777777" w:rsidR="00D1365D" w:rsidRDefault="00D1365D">
      <w:pPr>
        <w:rPr>
          <w:rFonts w:cs="Times New Roman"/>
          <w:color w:val="auto"/>
          <w:sz w:val="28"/>
          <w:szCs w:val="28"/>
          <w:lang w:val="ru-RU"/>
        </w:rPr>
      </w:pPr>
    </w:p>
    <w:p w14:paraId="6C8C015A" w14:textId="77777777" w:rsidR="00D1365D" w:rsidRDefault="00D1365D">
      <w:pPr>
        <w:rPr>
          <w:rFonts w:cs="Times New Roman"/>
          <w:color w:val="auto"/>
          <w:sz w:val="28"/>
          <w:szCs w:val="28"/>
          <w:lang w:val="ru-RU"/>
        </w:rPr>
      </w:pPr>
    </w:p>
    <w:p w14:paraId="36B80B8C" w14:textId="77777777" w:rsidR="00D1365D" w:rsidRDefault="00D1365D">
      <w:pPr>
        <w:rPr>
          <w:rFonts w:cs="Times New Roman"/>
          <w:color w:val="auto"/>
          <w:sz w:val="28"/>
          <w:szCs w:val="28"/>
          <w:lang w:val="ru-RU"/>
        </w:rPr>
      </w:pPr>
    </w:p>
    <w:p w14:paraId="07D6E836" w14:textId="77777777" w:rsidR="00D1365D" w:rsidRDefault="00D1365D">
      <w:pPr>
        <w:rPr>
          <w:rFonts w:cs="Times New Roman"/>
          <w:color w:val="auto"/>
          <w:sz w:val="28"/>
          <w:szCs w:val="28"/>
          <w:lang w:val="ru-RU"/>
        </w:rPr>
      </w:pPr>
    </w:p>
    <w:p w14:paraId="7145AB91" w14:textId="77777777" w:rsidR="00D1365D" w:rsidRDefault="00D1365D">
      <w:pPr>
        <w:rPr>
          <w:rFonts w:cs="Times New Roman"/>
          <w:color w:val="auto"/>
          <w:sz w:val="28"/>
          <w:szCs w:val="28"/>
          <w:lang w:val="ru-RU"/>
        </w:rPr>
      </w:pPr>
    </w:p>
    <w:p w14:paraId="133D7459" w14:textId="77777777" w:rsidR="00D1365D" w:rsidRPr="00D1365D" w:rsidRDefault="00D1365D">
      <w:pPr>
        <w:rPr>
          <w:rFonts w:cs="Times New Roman"/>
          <w:color w:val="auto"/>
          <w:sz w:val="28"/>
          <w:szCs w:val="28"/>
          <w:lang w:val="ru-RU"/>
        </w:rPr>
      </w:pPr>
    </w:p>
    <w:p w14:paraId="05AC4BF6" w14:textId="77777777" w:rsidR="00BF7032" w:rsidRPr="00D1365D" w:rsidRDefault="00BF7032">
      <w:pPr>
        <w:rPr>
          <w:rFonts w:cs="Times New Roman"/>
          <w:color w:val="auto"/>
          <w:sz w:val="28"/>
          <w:szCs w:val="28"/>
          <w:lang w:val="ru-RU"/>
        </w:rPr>
      </w:pPr>
    </w:p>
    <w:p w14:paraId="3DEAD53D" w14:textId="77777777" w:rsidR="00BF7032" w:rsidRPr="00D1365D" w:rsidRDefault="006621E2">
      <w:pPr>
        <w:jc w:val="center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>Москва, 2026</w:t>
      </w:r>
    </w:p>
    <w:p w14:paraId="750359D4" w14:textId="77777777" w:rsidR="00BF7032" w:rsidRPr="00D1365D" w:rsidRDefault="006621E2">
      <w:pPr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br w:type="page"/>
      </w:r>
    </w:p>
    <w:p w14:paraId="1C99FD99" w14:textId="77777777" w:rsidR="00BF7032" w:rsidRPr="00D1365D" w:rsidRDefault="006621E2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D1365D">
        <w:rPr>
          <w:rFonts w:ascii="Times New Roman" w:hAnsi="Times New Roman" w:cs="Times New Roman"/>
          <w:color w:val="auto"/>
          <w:lang w:val="ru-RU"/>
        </w:rPr>
        <w:lastRenderedPageBreak/>
        <w:t>Цель и задачи работы</w:t>
      </w:r>
    </w:p>
    <w:p w14:paraId="5AA2997E" w14:textId="77777777" w:rsidR="00BF7032" w:rsidRPr="00D1365D" w:rsidRDefault="006621E2">
      <w:pPr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Цель работы: приобрести практические навыки создания кросс-платформенного десктопного приложения на </w:t>
      </w:r>
      <w:r w:rsidRPr="00D1365D">
        <w:rPr>
          <w:rFonts w:cs="Times New Roman"/>
          <w:color w:val="auto"/>
          <w:sz w:val="28"/>
          <w:szCs w:val="28"/>
        </w:rPr>
        <w:t>Electron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освоить разделение </w:t>
      </w:r>
      <w:r w:rsidRPr="00D1365D">
        <w:rPr>
          <w:rFonts w:cs="Times New Roman"/>
          <w:color w:val="auto"/>
          <w:sz w:val="28"/>
          <w:szCs w:val="28"/>
        </w:rPr>
        <w:t>main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 </w:t>
      </w:r>
      <w:r w:rsidRPr="00D1365D">
        <w:rPr>
          <w:rFonts w:cs="Times New Roman"/>
          <w:color w:val="auto"/>
          <w:sz w:val="28"/>
          <w:szCs w:val="28"/>
        </w:rPr>
        <w:t>renderer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безопасный механизм </w:t>
      </w:r>
      <w:r w:rsidRPr="00D1365D">
        <w:rPr>
          <w:rFonts w:cs="Times New Roman"/>
          <w:color w:val="auto"/>
          <w:sz w:val="28"/>
          <w:szCs w:val="28"/>
        </w:rPr>
        <w:t>IPC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 сборку установочного файла.</w:t>
      </w:r>
    </w:p>
    <w:p w14:paraId="2AE7587B" w14:textId="77777777" w:rsidR="00BF7032" w:rsidRPr="00D1365D" w:rsidRDefault="006621E2">
      <w:pPr>
        <w:ind w:firstLine="397"/>
        <w:jc w:val="both"/>
        <w:rPr>
          <w:rFonts w:cs="Times New Roman"/>
          <w:color w:val="auto"/>
          <w:sz w:val="28"/>
          <w:szCs w:val="28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В работе выполняется приложение </w:t>
      </w:r>
      <w:r w:rsidRPr="00D1365D">
        <w:rPr>
          <w:rFonts w:cs="Times New Roman"/>
          <w:color w:val="auto"/>
          <w:sz w:val="28"/>
          <w:szCs w:val="28"/>
        </w:rPr>
        <w:t>Electron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D1365D">
        <w:rPr>
          <w:rFonts w:cs="Times New Roman"/>
          <w:color w:val="auto"/>
          <w:sz w:val="28"/>
          <w:szCs w:val="28"/>
        </w:rPr>
        <w:t>File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D1365D">
        <w:rPr>
          <w:rFonts w:cs="Times New Roman"/>
          <w:color w:val="auto"/>
          <w:sz w:val="28"/>
          <w:szCs w:val="28"/>
        </w:rPr>
        <w:t>Explorer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которое показывает содержимое рабочего каталога и позволяет сохранить введённую заметку в текстовый файл. </w:t>
      </w:r>
      <w:r w:rsidRPr="00D1365D">
        <w:rPr>
          <w:rFonts w:cs="Times New Roman"/>
          <w:color w:val="auto"/>
          <w:sz w:val="28"/>
          <w:szCs w:val="28"/>
        </w:rPr>
        <w:t>Индивидуальный вариант 3 предусматривает использование dialog.showSaveDialog и fs.writeFile.</w:t>
      </w:r>
    </w:p>
    <w:p w14:paraId="083A3B22" w14:textId="77777777" w:rsidR="00BF7032" w:rsidRPr="00D1365D" w:rsidRDefault="006621E2">
      <w:pPr>
        <w:pStyle w:val="a0"/>
        <w:rPr>
          <w:rFonts w:cs="Times New Roman"/>
          <w:color w:val="auto"/>
          <w:sz w:val="28"/>
          <w:szCs w:val="28"/>
        </w:rPr>
      </w:pPr>
      <w:r w:rsidRPr="00D1365D">
        <w:rPr>
          <w:rFonts w:cs="Times New Roman"/>
          <w:color w:val="auto"/>
          <w:sz w:val="28"/>
          <w:szCs w:val="28"/>
        </w:rPr>
        <w:t>Подготовить Node.js LTS, npm, Git и Visual Studio Code.</w:t>
      </w:r>
    </w:p>
    <w:p w14:paraId="3CFB2FAA" w14:textId="77777777" w:rsidR="00BF7032" w:rsidRPr="00D1365D" w:rsidRDefault="006621E2">
      <w:pPr>
        <w:pStyle w:val="a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Создать проект </w:t>
      </w:r>
      <w:r w:rsidRPr="00D1365D">
        <w:rPr>
          <w:rFonts w:cs="Times New Roman"/>
          <w:color w:val="auto"/>
          <w:sz w:val="28"/>
          <w:szCs w:val="28"/>
        </w:rPr>
        <w:t>Electron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 главное окно </w:t>
      </w:r>
      <w:r w:rsidRPr="00D1365D">
        <w:rPr>
          <w:rFonts w:cs="Times New Roman"/>
          <w:color w:val="auto"/>
          <w:sz w:val="28"/>
          <w:szCs w:val="28"/>
        </w:rPr>
        <w:t>BrowserWindow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</w:p>
    <w:p w14:paraId="0B605BF6" w14:textId="77777777" w:rsidR="00BF7032" w:rsidRPr="00D1365D" w:rsidRDefault="006621E2">
      <w:pPr>
        <w:pStyle w:val="a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Реализовать чтение каталога через </w:t>
      </w:r>
      <w:r w:rsidRPr="00D1365D">
        <w:rPr>
          <w:rFonts w:cs="Times New Roman"/>
          <w:color w:val="auto"/>
          <w:sz w:val="28"/>
          <w:szCs w:val="28"/>
        </w:rPr>
        <w:t>preload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 </w:t>
      </w:r>
      <w:r w:rsidRPr="00D1365D">
        <w:rPr>
          <w:rFonts w:cs="Times New Roman"/>
          <w:color w:val="auto"/>
          <w:sz w:val="28"/>
          <w:szCs w:val="28"/>
        </w:rPr>
        <w:t>IPC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</w:p>
    <w:p w14:paraId="0AB49F9F" w14:textId="77777777" w:rsidR="00BF7032" w:rsidRPr="00D1365D" w:rsidRDefault="006621E2">
      <w:pPr>
        <w:pStyle w:val="a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>Добавить кнопку сохранения заметки через системный диалог.</w:t>
      </w:r>
    </w:p>
    <w:p w14:paraId="4E5C5387" w14:textId="77777777" w:rsidR="00BF7032" w:rsidRPr="00D1365D" w:rsidRDefault="006621E2">
      <w:pPr>
        <w:pStyle w:val="a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Собрать установщик </w:t>
      </w:r>
      <w:r w:rsidRPr="00D1365D">
        <w:rPr>
          <w:rFonts w:cs="Times New Roman"/>
          <w:color w:val="auto"/>
          <w:sz w:val="28"/>
          <w:szCs w:val="28"/>
        </w:rPr>
        <w:t>electron</w:t>
      </w:r>
      <w:r w:rsidRPr="00D1365D">
        <w:rPr>
          <w:rFonts w:cs="Times New Roman"/>
          <w:color w:val="auto"/>
          <w:sz w:val="28"/>
          <w:szCs w:val="28"/>
          <w:lang w:val="ru-RU"/>
        </w:rPr>
        <w:t>-</w:t>
      </w:r>
      <w:r w:rsidRPr="00D1365D">
        <w:rPr>
          <w:rFonts w:cs="Times New Roman"/>
          <w:color w:val="auto"/>
          <w:sz w:val="28"/>
          <w:szCs w:val="28"/>
        </w:rPr>
        <w:t>builder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 оценить размер полученного файла.</w:t>
      </w:r>
    </w:p>
    <w:p w14:paraId="46FD47CC" w14:textId="77777777" w:rsidR="00BF7032" w:rsidRPr="00D1365D" w:rsidRDefault="006621E2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D1365D">
        <w:rPr>
          <w:rFonts w:ascii="Times New Roman" w:hAnsi="Times New Roman" w:cs="Times New Roman"/>
          <w:color w:val="auto"/>
          <w:lang w:val="ru-RU"/>
        </w:rPr>
        <w:t>Задание 1. Подготовка окружения и проекта</w:t>
      </w:r>
    </w:p>
    <w:p w14:paraId="7DB82A35" w14:textId="77777777" w:rsidR="00BF7032" w:rsidRPr="00D1365D" w:rsidRDefault="006621E2">
      <w:pPr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Для разработки используются </w:t>
      </w:r>
      <w:r w:rsidRPr="00D1365D">
        <w:rPr>
          <w:rFonts w:cs="Times New Roman"/>
          <w:color w:val="auto"/>
          <w:sz w:val="28"/>
          <w:szCs w:val="28"/>
        </w:rPr>
        <w:t>Node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линии </w:t>
      </w:r>
      <w:r w:rsidRPr="00D1365D">
        <w:rPr>
          <w:rFonts w:cs="Times New Roman"/>
          <w:color w:val="auto"/>
          <w:sz w:val="28"/>
          <w:szCs w:val="28"/>
        </w:rPr>
        <w:t>LTS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24.</w:t>
      </w:r>
      <w:r w:rsidRPr="00D1365D">
        <w:rPr>
          <w:rFonts w:cs="Times New Roman"/>
          <w:color w:val="auto"/>
          <w:sz w:val="28"/>
          <w:szCs w:val="28"/>
        </w:rPr>
        <w:t>x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менеджер пакетов </w:t>
      </w:r>
      <w:r w:rsidRPr="00D1365D">
        <w:rPr>
          <w:rFonts w:cs="Times New Roman"/>
          <w:color w:val="auto"/>
          <w:sz w:val="28"/>
          <w:szCs w:val="28"/>
        </w:rPr>
        <w:t>npm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</w:t>
      </w:r>
      <w:r w:rsidRPr="00D1365D">
        <w:rPr>
          <w:rFonts w:cs="Times New Roman"/>
          <w:color w:val="auto"/>
          <w:sz w:val="28"/>
          <w:szCs w:val="28"/>
        </w:rPr>
        <w:t>Git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</w:t>
      </w:r>
      <w:r w:rsidRPr="00D1365D">
        <w:rPr>
          <w:rFonts w:cs="Times New Roman"/>
          <w:color w:val="auto"/>
          <w:sz w:val="28"/>
          <w:szCs w:val="28"/>
        </w:rPr>
        <w:t>Visual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D1365D">
        <w:rPr>
          <w:rFonts w:cs="Times New Roman"/>
          <w:color w:val="auto"/>
          <w:sz w:val="28"/>
          <w:szCs w:val="28"/>
        </w:rPr>
        <w:t>Studio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D1365D">
        <w:rPr>
          <w:rFonts w:cs="Times New Roman"/>
          <w:color w:val="auto"/>
          <w:sz w:val="28"/>
          <w:szCs w:val="28"/>
        </w:rPr>
        <w:t>Code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</w:t>
      </w:r>
      <w:r w:rsidRPr="00D1365D">
        <w:rPr>
          <w:rFonts w:cs="Times New Roman"/>
          <w:color w:val="auto"/>
          <w:sz w:val="28"/>
          <w:szCs w:val="28"/>
        </w:rPr>
        <w:t>Electron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44.7.2 и </w:t>
      </w:r>
      <w:r w:rsidRPr="00D1365D">
        <w:rPr>
          <w:rFonts w:cs="Times New Roman"/>
          <w:color w:val="auto"/>
          <w:sz w:val="28"/>
          <w:szCs w:val="28"/>
        </w:rPr>
        <w:t>electron</w:t>
      </w:r>
      <w:r w:rsidRPr="00D1365D">
        <w:rPr>
          <w:rFonts w:cs="Times New Roman"/>
          <w:color w:val="auto"/>
          <w:sz w:val="28"/>
          <w:szCs w:val="28"/>
          <w:lang w:val="ru-RU"/>
        </w:rPr>
        <w:t>-</w:t>
      </w:r>
      <w:r w:rsidRPr="00D1365D">
        <w:rPr>
          <w:rFonts w:cs="Times New Roman"/>
          <w:color w:val="auto"/>
          <w:sz w:val="28"/>
          <w:szCs w:val="28"/>
        </w:rPr>
        <w:t>builder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26.16.1. Версия </w:t>
      </w:r>
      <w:r w:rsidRPr="00D1365D">
        <w:rPr>
          <w:rFonts w:cs="Times New Roman"/>
          <w:color w:val="auto"/>
          <w:sz w:val="28"/>
          <w:szCs w:val="28"/>
        </w:rPr>
        <w:t>Electron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44.7.2 является стабильной на дату подготовки проекта (15.10.2026) [1]. Фактические версии установленного окружения нужно подтвердить выводом команд.</w:t>
      </w:r>
    </w:p>
    <w:p w14:paraId="1D382FF0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>node</w:t>
      </w:r>
      <w:r w:rsidRPr="00D1365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--</w:t>
      </w:r>
      <w:r w:rsidRPr="00D1365D">
        <w:rPr>
          <w:rFonts w:ascii="Times New Roman" w:hAnsi="Times New Roman" w:cs="Times New Roman"/>
          <w:color w:val="auto"/>
          <w:sz w:val="28"/>
          <w:szCs w:val="28"/>
        </w:rPr>
        <w:t>version</w:t>
      </w:r>
    </w:p>
    <w:p w14:paraId="0F93C742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>npm</w:t>
      </w:r>
      <w:r w:rsidRPr="00D1365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--</w:t>
      </w:r>
      <w:r w:rsidRPr="00D1365D">
        <w:rPr>
          <w:rFonts w:ascii="Times New Roman" w:hAnsi="Times New Roman" w:cs="Times New Roman"/>
          <w:color w:val="auto"/>
          <w:sz w:val="28"/>
          <w:szCs w:val="28"/>
        </w:rPr>
        <w:t>version</w:t>
      </w:r>
    </w:p>
    <w:p w14:paraId="334FE3E1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>npx electron --version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68"/>
      </w:tblGrid>
      <w:tr w:rsidR="005D7544" w:rsidRPr="00D1365D" w14:paraId="0182D9E1" w14:textId="77777777">
        <w:tc>
          <w:tcPr>
            <w:tcW w:w="9468" w:type="dxa"/>
            <w:shd w:val="clear" w:color="auto" w:fill="EFF4FA"/>
          </w:tcPr>
          <w:p w14:paraId="1AE5EB5C" w14:textId="3A26099B" w:rsidR="005D7544" w:rsidRPr="00D1365D" w:rsidRDefault="005D7544" w:rsidP="005D7544">
            <w:pPr>
              <w:spacing w:before="100"/>
              <w:jc w:val="center"/>
              <w:rPr>
                <w:rFonts w:cs="Times New Roman"/>
                <w:color w:val="auto"/>
                <w:sz w:val="28"/>
                <w:szCs w:val="28"/>
                <w:lang w:val="ru-RU"/>
              </w:rPr>
            </w:pPr>
            <w:r w:rsidRPr="00D1365D">
              <w:rPr>
                <w:rFonts w:cs="Times New Roman"/>
                <w:noProof/>
                <w:color w:val="auto"/>
                <w:sz w:val="28"/>
                <w:szCs w:val="28"/>
              </w:rPr>
              <w:lastRenderedPageBreak/>
              <w:drawing>
                <wp:inline distT="0" distB="0" distL="0" distR="0" wp14:anchorId="310123C5" wp14:editId="13C618CE">
                  <wp:extent cx="4934639" cy="4229690"/>
                  <wp:effectExtent l="0" t="0" r="0" b="0"/>
                  <wp:docPr id="17646906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6906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639" cy="42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37094" w:rsidRPr="00D1365D">
              <w:rPr>
                <w:rFonts w:cs="Times New Roman"/>
                <w:noProof/>
                <w:color w:val="auto"/>
                <w:sz w:val="28"/>
                <w:szCs w:val="28"/>
                <w:lang w:val="ru-RU"/>
              </w:rPr>
              <w:drawing>
                <wp:inline distT="0" distB="0" distL="0" distR="0" wp14:anchorId="604B46F0" wp14:editId="42ED57E7">
                  <wp:extent cx="3915321" cy="2505425"/>
                  <wp:effectExtent l="0" t="0" r="0" b="9525"/>
                  <wp:docPr id="13548714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8714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250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ED3BB9" w14:textId="77777777" w:rsidR="00BF7032" w:rsidRPr="00D1365D" w:rsidRDefault="00BF7032">
      <w:pPr>
        <w:spacing w:after="20"/>
        <w:rPr>
          <w:rFonts w:cs="Times New Roman"/>
          <w:color w:val="auto"/>
          <w:sz w:val="28"/>
          <w:szCs w:val="28"/>
          <w:lang w:val="ru-RU"/>
        </w:rPr>
      </w:pPr>
    </w:p>
    <w:p w14:paraId="0F18D76B" w14:textId="77777777" w:rsidR="00BF7032" w:rsidRPr="00D1365D" w:rsidRDefault="006621E2">
      <w:pPr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</w:rPr>
        <w:t xml:space="preserve">Создан проект electron-file-explorer. 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В манифесте </w:t>
      </w:r>
      <w:r w:rsidRPr="00D1365D">
        <w:rPr>
          <w:rFonts w:cs="Times New Roman"/>
          <w:color w:val="auto"/>
          <w:sz w:val="28"/>
          <w:szCs w:val="28"/>
        </w:rPr>
        <w:t>package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заданы имя, версия, описание, автор, входной файл </w:t>
      </w:r>
      <w:r w:rsidRPr="00D1365D">
        <w:rPr>
          <w:rFonts w:cs="Times New Roman"/>
          <w:color w:val="auto"/>
          <w:sz w:val="28"/>
          <w:szCs w:val="28"/>
        </w:rPr>
        <w:t>main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команды запуска и сборки, а также зависимости разработки. Конфигурация </w:t>
      </w:r>
      <w:r w:rsidRPr="00D1365D">
        <w:rPr>
          <w:rFonts w:cs="Times New Roman"/>
          <w:color w:val="auto"/>
          <w:sz w:val="28"/>
          <w:szCs w:val="28"/>
        </w:rPr>
        <w:t>electron</w:t>
      </w:r>
      <w:r w:rsidRPr="00D1365D">
        <w:rPr>
          <w:rFonts w:cs="Times New Roman"/>
          <w:color w:val="auto"/>
          <w:sz w:val="28"/>
          <w:szCs w:val="28"/>
          <w:lang w:val="ru-RU"/>
        </w:rPr>
        <w:t>-</w:t>
      </w:r>
      <w:r w:rsidRPr="00D1365D">
        <w:rPr>
          <w:rFonts w:cs="Times New Roman"/>
          <w:color w:val="auto"/>
          <w:sz w:val="28"/>
          <w:szCs w:val="28"/>
        </w:rPr>
        <w:t>builder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описывает </w:t>
      </w:r>
      <w:r w:rsidRPr="00D1365D">
        <w:rPr>
          <w:rFonts w:cs="Times New Roman"/>
          <w:color w:val="auto"/>
          <w:sz w:val="28"/>
          <w:szCs w:val="28"/>
        </w:rPr>
        <w:t>NSIS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-установщик </w:t>
      </w:r>
      <w:r w:rsidRPr="00D1365D">
        <w:rPr>
          <w:rFonts w:cs="Times New Roman"/>
          <w:color w:val="auto"/>
          <w:sz w:val="28"/>
          <w:szCs w:val="28"/>
        </w:rPr>
        <w:t>Windows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</w:t>
      </w:r>
      <w:r w:rsidRPr="00D1365D">
        <w:rPr>
          <w:rFonts w:cs="Times New Roman"/>
          <w:color w:val="auto"/>
          <w:sz w:val="28"/>
          <w:szCs w:val="28"/>
        </w:rPr>
        <w:t>AppImage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D1365D">
        <w:rPr>
          <w:rFonts w:cs="Times New Roman"/>
          <w:color w:val="auto"/>
          <w:sz w:val="28"/>
          <w:szCs w:val="28"/>
        </w:rPr>
        <w:t>Linux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 </w:t>
      </w:r>
      <w:r w:rsidRPr="00D1365D">
        <w:rPr>
          <w:rFonts w:cs="Times New Roman"/>
          <w:color w:val="auto"/>
          <w:sz w:val="28"/>
          <w:szCs w:val="28"/>
        </w:rPr>
        <w:t>DMG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D1365D">
        <w:rPr>
          <w:rFonts w:cs="Times New Roman"/>
          <w:color w:val="auto"/>
          <w:sz w:val="28"/>
          <w:szCs w:val="28"/>
        </w:rPr>
        <w:t>macOS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</w:p>
    <w:p w14:paraId="470CCD1E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>"name": "electron-file-explorer",</w:t>
      </w:r>
    </w:p>
    <w:p w14:paraId="5125E4A8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>"version": "1.0.0",</w:t>
      </w:r>
    </w:p>
    <w:p w14:paraId="35C1E0A4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>"main": "main.js",</w:t>
      </w:r>
    </w:p>
    <w:p w14:paraId="69D3C4B9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>"scripts": { "start": "electron .", "dist": "electron-builder" },</w:t>
      </w:r>
    </w:p>
    <w:p w14:paraId="7C2EE28B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lastRenderedPageBreak/>
        <w:t>"devDependencies": {</w:t>
      </w:r>
    </w:p>
    <w:p w14:paraId="2DB5D992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"electron": "44.7.2", "electron-builder": "26.16.1"</w:t>
      </w:r>
    </w:p>
    <w:p w14:paraId="34687F3F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>}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68"/>
      </w:tblGrid>
      <w:tr w:rsidR="00BF7032" w:rsidRPr="00D1365D" w14:paraId="4AF5CDCE" w14:textId="77777777">
        <w:tc>
          <w:tcPr>
            <w:tcW w:w="9468" w:type="dxa"/>
            <w:shd w:val="clear" w:color="auto" w:fill="EFF4FA"/>
          </w:tcPr>
          <w:p w14:paraId="27E6591F" w14:textId="5416788C" w:rsidR="00BF7032" w:rsidRPr="00D1365D" w:rsidRDefault="00AD0D56">
            <w:pPr>
              <w:spacing w:before="100"/>
              <w:jc w:val="center"/>
              <w:rPr>
                <w:rFonts w:cs="Times New Roman"/>
                <w:color w:val="auto"/>
                <w:sz w:val="28"/>
                <w:szCs w:val="28"/>
                <w:lang w:val="ru-RU"/>
              </w:rPr>
            </w:pPr>
            <w:r w:rsidRPr="00D1365D">
              <w:rPr>
                <w:rFonts w:cs="Times New Roman"/>
                <w:b/>
                <w:noProof/>
                <w:color w:val="auto"/>
                <w:sz w:val="28"/>
                <w:szCs w:val="28"/>
              </w:rPr>
              <w:drawing>
                <wp:inline distT="0" distB="0" distL="0" distR="0" wp14:anchorId="7D1B71A4" wp14:editId="32B2E2A0">
                  <wp:extent cx="5161400" cy="4381500"/>
                  <wp:effectExtent l="0" t="0" r="1270" b="0"/>
                  <wp:docPr id="13120441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0441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384" cy="4383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545FB" w14:textId="77777777" w:rsidR="00BF7032" w:rsidRPr="00D1365D" w:rsidRDefault="00BF7032">
      <w:pPr>
        <w:spacing w:after="20"/>
        <w:rPr>
          <w:rFonts w:cs="Times New Roman"/>
          <w:color w:val="auto"/>
          <w:sz w:val="28"/>
          <w:szCs w:val="28"/>
          <w:lang w:val="ru-RU"/>
        </w:rPr>
      </w:pPr>
    </w:p>
    <w:p w14:paraId="40BA8879" w14:textId="77777777" w:rsidR="00BF7032" w:rsidRPr="00D1365D" w:rsidRDefault="006621E2">
      <w:pPr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Для публикации нужен отдельный репозиторий </w:t>
      </w:r>
      <w:r w:rsidRPr="00D1365D">
        <w:rPr>
          <w:rFonts w:cs="Times New Roman"/>
          <w:color w:val="auto"/>
          <w:sz w:val="28"/>
          <w:szCs w:val="28"/>
        </w:rPr>
        <w:t>crossplatform</w:t>
      </w:r>
      <w:r w:rsidRPr="00D1365D">
        <w:rPr>
          <w:rFonts w:cs="Times New Roman"/>
          <w:color w:val="auto"/>
          <w:sz w:val="28"/>
          <w:szCs w:val="28"/>
          <w:lang w:val="ru-RU"/>
        </w:rPr>
        <w:t>-</w:t>
      </w:r>
      <w:r w:rsidRPr="00D1365D">
        <w:rPr>
          <w:rFonts w:cs="Times New Roman"/>
          <w:color w:val="auto"/>
          <w:sz w:val="28"/>
          <w:szCs w:val="28"/>
        </w:rPr>
        <w:t>practice</w:t>
      </w:r>
      <w:r w:rsidRPr="00D1365D">
        <w:rPr>
          <w:rFonts w:cs="Times New Roman"/>
          <w:color w:val="auto"/>
          <w:sz w:val="28"/>
          <w:szCs w:val="28"/>
          <w:lang w:val="ru-RU"/>
        </w:rPr>
        <w:t>-03. В .</w:t>
      </w:r>
      <w:r w:rsidRPr="00D1365D">
        <w:rPr>
          <w:rFonts w:cs="Times New Roman"/>
          <w:color w:val="auto"/>
          <w:sz w:val="28"/>
          <w:szCs w:val="28"/>
        </w:rPr>
        <w:t>gitignore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исключены </w:t>
      </w:r>
      <w:r w:rsidRPr="00D1365D">
        <w:rPr>
          <w:rFonts w:cs="Times New Roman"/>
          <w:color w:val="auto"/>
          <w:sz w:val="28"/>
          <w:szCs w:val="28"/>
        </w:rPr>
        <w:t>node</w:t>
      </w:r>
      <w:r w:rsidRPr="00D1365D">
        <w:rPr>
          <w:rFonts w:cs="Times New Roman"/>
          <w:color w:val="auto"/>
          <w:sz w:val="28"/>
          <w:szCs w:val="28"/>
          <w:lang w:val="ru-RU"/>
        </w:rPr>
        <w:t>_</w:t>
      </w:r>
      <w:r w:rsidRPr="00D1365D">
        <w:rPr>
          <w:rFonts w:cs="Times New Roman"/>
          <w:color w:val="auto"/>
          <w:sz w:val="28"/>
          <w:szCs w:val="28"/>
        </w:rPr>
        <w:t>modules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 </w:t>
      </w:r>
      <w:r w:rsidRPr="00D1365D">
        <w:rPr>
          <w:rFonts w:cs="Times New Roman"/>
          <w:color w:val="auto"/>
          <w:sz w:val="28"/>
          <w:szCs w:val="28"/>
        </w:rPr>
        <w:t>dist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поэтому в систему контроля версий попадают исходники, отчёт и </w:t>
      </w:r>
      <w:r w:rsidRPr="00D1365D">
        <w:rPr>
          <w:rFonts w:cs="Times New Roman"/>
          <w:color w:val="auto"/>
          <w:sz w:val="28"/>
          <w:szCs w:val="28"/>
        </w:rPr>
        <w:t>lock</w:t>
      </w:r>
      <w:r w:rsidRPr="00D1365D">
        <w:rPr>
          <w:rFonts w:cs="Times New Roman"/>
          <w:color w:val="auto"/>
          <w:sz w:val="28"/>
          <w:szCs w:val="28"/>
          <w:lang w:val="ru-RU"/>
        </w:rPr>
        <w:t>-файл, но не установленные зависимости и не сборочные артефакты.</w:t>
      </w:r>
    </w:p>
    <w:p w14:paraId="4F125F13" w14:textId="568332CB" w:rsidR="00BF7032" w:rsidRPr="00D1365D" w:rsidRDefault="006621E2">
      <w:pPr>
        <w:spacing w:after="60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Ссылка на репозиторий: </w:t>
      </w:r>
      <w:r w:rsidR="00AB6930" w:rsidRPr="00AB6930">
        <w:rPr>
          <w:rFonts w:cs="Times New Roman"/>
          <w:color w:val="auto"/>
          <w:sz w:val="28"/>
          <w:szCs w:val="28"/>
          <w:lang w:val="ru-RU"/>
        </w:rPr>
        <w:t>https://github.com/Maryllinn/crossplatform-practice-03.git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68"/>
      </w:tblGrid>
      <w:tr w:rsidR="00D1365D" w:rsidRPr="00D1365D" w14:paraId="4CD274EF" w14:textId="77777777">
        <w:tc>
          <w:tcPr>
            <w:tcW w:w="9468" w:type="dxa"/>
            <w:shd w:val="clear" w:color="auto" w:fill="EFF4FA"/>
          </w:tcPr>
          <w:p w14:paraId="0ED642EF" w14:textId="79B856D8" w:rsidR="00BF7032" w:rsidRPr="00D1365D" w:rsidRDefault="006621E2">
            <w:pPr>
              <w:spacing w:before="100"/>
              <w:jc w:val="center"/>
              <w:rPr>
                <w:rFonts w:cs="Times New Roman"/>
                <w:color w:val="auto"/>
                <w:sz w:val="28"/>
                <w:szCs w:val="28"/>
                <w:lang w:val="ru-RU"/>
              </w:rPr>
            </w:pPr>
            <w:r w:rsidRPr="006621E2">
              <w:rPr>
                <w:rFonts w:cs="Times New Roman"/>
                <w:b/>
                <w:noProof/>
                <w:color w:val="auto"/>
                <w:sz w:val="28"/>
                <w:szCs w:val="28"/>
                <w:lang w:val="ru-RU"/>
              </w:rPr>
              <w:drawing>
                <wp:inline distT="0" distB="0" distL="0" distR="0" wp14:anchorId="2FE895EE" wp14:editId="0AF616B9">
                  <wp:extent cx="4528457" cy="2041526"/>
                  <wp:effectExtent l="0" t="0" r="5715" b="0"/>
                  <wp:docPr id="2611286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1286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2000" cy="2043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DCD1CF" w14:textId="77777777" w:rsidR="00BF7032" w:rsidRPr="00D1365D" w:rsidRDefault="00BF7032">
      <w:pPr>
        <w:spacing w:after="20"/>
        <w:rPr>
          <w:rFonts w:cs="Times New Roman"/>
          <w:color w:val="auto"/>
          <w:sz w:val="28"/>
          <w:szCs w:val="28"/>
          <w:lang w:val="ru-RU"/>
        </w:rPr>
      </w:pPr>
    </w:p>
    <w:p w14:paraId="7269DBFF" w14:textId="77777777" w:rsidR="00BF7032" w:rsidRPr="00D1365D" w:rsidRDefault="006621E2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D1365D">
        <w:rPr>
          <w:rFonts w:ascii="Times New Roman" w:hAnsi="Times New Roman" w:cs="Times New Roman"/>
          <w:color w:val="auto"/>
          <w:lang w:val="ru-RU"/>
        </w:rPr>
        <w:t xml:space="preserve">Задание 2. Минимальное приложение </w:t>
      </w:r>
      <w:r w:rsidRPr="00D1365D">
        <w:rPr>
          <w:rFonts w:ascii="Times New Roman" w:hAnsi="Times New Roman" w:cs="Times New Roman"/>
          <w:color w:val="auto"/>
        </w:rPr>
        <w:t>Electron</w:t>
      </w:r>
    </w:p>
    <w:p w14:paraId="6229B1C2" w14:textId="77777777" w:rsidR="00BF7032" w:rsidRPr="00D1365D" w:rsidRDefault="006621E2">
      <w:pPr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Главный процесс </w:t>
      </w:r>
      <w:r w:rsidRPr="00D1365D">
        <w:rPr>
          <w:rFonts w:cs="Times New Roman"/>
          <w:color w:val="auto"/>
          <w:sz w:val="28"/>
          <w:szCs w:val="28"/>
        </w:rPr>
        <w:t>main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создаёт объект </w:t>
      </w:r>
      <w:r w:rsidRPr="00D1365D">
        <w:rPr>
          <w:rFonts w:cs="Times New Roman"/>
          <w:color w:val="auto"/>
          <w:sz w:val="28"/>
          <w:szCs w:val="28"/>
        </w:rPr>
        <w:t>BrowserWindow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размерами 1040 × 720 пикселей и загружает локальную страницу </w:t>
      </w:r>
      <w:r w:rsidRPr="00D1365D">
        <w:rPr>
          <w:rFonts w:cs="Times New Roman"/>
          <w:color w:val="auto"/>
          <w:sz w:val="28"/>
          <w:szCs w:val="28"/>
        </w:rPr>
        <w:t>index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html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методом </w:t>
      </w:r>
      <w:r w:rsidRPr="00D1365D">
        <w:rPr>
          <w:rFonts w:cs="Times New Roman"/>
          <w:color w:val="auto"/>
          <w:sz w:val="28"/>
          <w:szCs w:val="28"/>
        </w:rPr>
        <w:t>loadFile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. Веб-интерфейс оформлен через </w:t>
      </w:r>
      <w:r w:rsidRPr="00D1365D">
        <w:rPr>
          <w:rFonts w:cs="Times New Roman"/>
          <w:color w:val="auto"/>
          <w:sz w:val="28"/>
          <w:szCs w:val="28"/>
        </w:rPr>
        <w:t>styles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css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 управляется клиентским скриптом </w:t>
      </w:r>
      <w:r w:rsidRPr="00D1365D">
        <w:rPr>
          <w:rFonts w:cs="Times New Roman"/>
          <w:color w:val="auto"/>
          <w:sz w:val="28"/>
          <w:szCs w:val="28"/>
        </w:rPr>
        <w:t>renderer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</w:t>
      </w:r>
      <w:r w:rsidRPr="00D1365D">
        <w:rPr>
          <w:rFonts w:cs="Times New Roman"/>
          <w:color w:val="auto"/>
          <w:sz w:val="28"/>
          <w:szCs w:val="28"/>
          <w:lang w:val="ru-RU"/>
        </w:rPr>
        <w:t>. В заголовке окна и на странице указаны тема работы, номер варианта, ФИО и группа.</w:t>
      </w:r>
    </w:p>
    <w:p w14:paraId="74953D82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>function createWindow() {</w:t>
      </w:r>
    </w:p>
    <w:p w14:paraId="1C65A2DC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mainWindow = new BrowserWindow({</w:t>
      </w:r>
    </w:p>
    <w:p w14:paraId="02258481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  width: 1040, height: 720,</w:t>
      </w:r>
    </w:p>
    <w:p w14:paraId="7458ED47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  webPreferences: {</w:t>
      </w:r>
    </w:p>
    <w:p w14:paraId="1293A147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    preload: path.join(__dirname, 'preload.js'),</w:t>
      </w:r>
    </w:p>
    <w:p w14:paraId="449EDB2A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    contextIsolation: true,</w:t>
      </w:r>
    </w:p>
    <w:p w14:paraId="1D4AA0D8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    nodeIntegration: false,</w:t>
      </w:r>
    </w:p>
    <w:p w14:paraId="530935FD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    sandbox: true</w:t>
      </w:r>
    </w:p>
    <w:p w14:paraId="23691B9B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  }</w:t>
      </w:r>
    </w:p>
    <w:p w14:paraId="1254C3FB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});</w:t>
      </w:r>
    </w:p>
    <w:p w14:paraId="58EF3046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mainWindow.loadFile('index.html');</w:t>
      </w:r>
    </w:p>
    <w:p w14:paraId="6B1BE131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>}</w:t>
      </w:r>
    </w:p>
    <w:p w14:paraId="279B06FE" w14:textId="77777777" w:rsidR="00BF7032" w:rsidRPr="00D1365D" w:rsidRDefault="006621E2">
      <w:pPr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</w:rPr>
        <w:t xml:space="preserve">Используются события жизненного цикла: whenReady() для начальной инициализации, activate для повторного создания окна в macOS и window-all-closed для завершения приложения на Windows/Linux. 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На </w:t>
      </w:r>
      <w:r w:rsidRPr="00D1365D">
        <w:rPr>
          <w:rFonts w:cs="Times New Roman"/>
          <w:color w:val="auto"/>
          <w:sz w:val="28"/>
          <w:szCs w:val="28"/>
        </w:rPr>
        <w:t>macOS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программа обычно продолжает работать после закрытия последнего окна, поэтому процесс завершается только на других ОС.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68"/>
      </w:tblGrid>
      <w:tr w:rsidR="00BF7032" w:rsidRPr="00D1365D" w14:paraId="10696E1C" w14:textId="77777777">
        <w:tc>
          <w:tcPr>
            <w:tcW w:w="9468" w:type="dxa"/>
            <w:shd w:val="clear" w:color="auto" w:fill="EFF4FA"/>
          </w:tcPr>
          <w:p w14:paraId="01681139" w14:textId="7D1067A1" w:rsidR="00BF7032" w:rsidRPr="00D1365D" w:rsidRDefault="00BC15EE">
            <w:pPr>
              <w:spacing w:before="100"/>
              <w:jc w:val="center"/>
              <w:rPr>
                <w:rFonts w:cs="Times New Roman"/>
                <w:color w:val="auto"/>
                <w:sz w:val="28"/>
                <w:szCs w:val="28"/>
                <w:lang w:val="ru-RU"/>
              </w:rPr>
            </w:pPr>
            <w:r w:rsidRPr="00D1365D">
              <w:rPr>
                <w:rFonts w:cs="Times New Roman"/>
                <w:b/>
                <w:noProof/>
                <w:color w:val="auto"/>
                <w:sz w:val="28"/>
                <w:szCs w:val="28"/>
              </w:rPr>
              <w:lastRenderedPageBreak/>
              <w:drawing>
                <wp:inline distT="0" distB="0" distL="0" distR="0" wp14:anchorId="79648625" wp14:editId="68745034">
                  <wp:extent cx="4788484" cy="3331029"/>
                  <wp:effectExtent l="0" t="0" r="0" b="3175"/>
                  <wp:docPr id="5304797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4797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224" cy="333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B1D6B4" w14:textId="77777777" w:rsidR="00BF7032" w:rsidRPr="00D1365D" w:rsidRDefault="00BF7032">
      <w:pPr>
        <w:spacing w:after="20"/>
        <w:rPr>
          <w:rFonts w:cs="Times New Roman"/>
          <w:color w:val="auto"/>
          <w:sz w:val="28"/>
          <w:szCs w:val="28"/>
          <w:lang w:val="ru-RU"/>
        </w:rPr>
      </w:pPr>
    </w:p>
    <w:p w14:paraId="3C869504" w14:textId="77777777" w:rsidR="00BF7032" w:rsidRPr="00D1365D" w:rsidRDefault="006621E2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D1365D">
        <w:rPr>
          <w:rFonts w:ascii="Times New Roman" w:hAnsi="Times New Roman" w:cs="Times New Roman"/>
          <w:color w:val="auto"/>
          <w:lang w:val="ru-RU"/>
        </w:rPr>
        <w:t xml:space="preserve">Задание 3. Чтение каталога через </w:t>
      </w:r>
      <w:r w:rsidRPr="00D1365D">
        <w:rPr>
          <w:rFonts w:ascii="Times New Roman" w:hAnsi="Times New Roman" w:cs="Times New Roman"/>
          <w:color w:val="auto"/>
        </w:rPr>
        <w:t>preload</w:t>
      </w:r>
      <w:r w:rsidRPr="00D1365D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D1365D">
        <w:rPr>
          <w:rFonts w:ascii="Times New Roman" w:hAnsi="Times New Roman" w:cs="Times New Roman"/>
          <w:color w:val="auto"/>
        </w:rPr>
        <w:t>IPC</w:t>
      </w:r>
    </w:p>
    <w:p w14:paraId="120F7F8A" w14:textId="77777777" w:rsidR="00BF7032" w:rsidRPr="00D1365D" w:rsidRDefault="006621E2">
      <w:pPr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>Архитектура состоит из главного процесса (</w:t>
      </w:r>
      <w:r w:rsidRPr="00D1365D">
        <w:rPr>
          <w:rFonts w:cs="Times New Roman"/>
          <w:color w:val="auto"/>
          <w:sz w:val="28"/>
          <w:szCs w:val="28"/>
        </w:rPr>
        <w:t>main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</w:t>
      </w:r>
      <w:r w:rsidRPr="00D1365D">
        <w:rPr>
          <w:rFonts w:cs="Times New Roman"/>
          <w:color w:val="auto"/>
          <w:sz w:val="28"/>
          <w:szCs w:val="28"/>
          <w:lang w:val="ru-RU"/>
        </w:rPr>
        <w:t>), изолированного процесса интерфейса (</w:t>
      </w:r>
      <w:r w:rsidRPr="00D1365D">
        <w:rPr>
          <w:rFonts w:cs="Times New Roman"/>
          <w:color w:val="auto"/>
          <w:sz w:val="28"/>
          <w:szCs w:val="28"/>
        </w:rPr>
        <w:t>renderer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</w:t>
      </w:r>
      <w:r w:rsidRPr="00D1365D">
        <w:rPr>
          <w:rFonts w:cs="Times New Roman"/>
          <w:color w:val="auto"/>
          <w:sz w:val="28"/>
          <w:szCs w:val="28"/>
          <w:lang w:val="ru-RU"/>
        </w:rPr>
        <w:t>) и скрипта предзагрузки (</w:t>
      </w:r>
      <w:r w:rsidRPr="00D1365D">
        <w:rPr>
          <w:rFonts w:cs="Times New Roman"/>
          <w:color w:val="auto"/>
          <w:sz w:val="28"/>
          <w:szCs w:val="28"/>
        </w:rPr>
        <w:t>preload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). Интерфейс не вызывает файловую систему напрямую: кнопка обращается к разрешённой функции </w:t>
      </w:r>
      <w:r w:rsidRPr="00D1365D">
        <w:rPr>
          <w:rFonts w:cs="Times New Roman"/>
          <w:color w:val="auto"/>
          <w:sz w:val="28"/>
          <w:szCs w:val="28"/>
        </w:rPr>
        <w:t>window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api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listDir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которая отправляет запрос главному процессу и ждёт результат. Такая схема соответствует официальным рекомендациям </w:t>
      </w:r>
      <w:r w:rsidRPr="00D1365D">
        <w:rPr>
          <w:rFonts w:cs="Times New Roman"/>
          <w:color w:val="auto"/>
          <w:sz w:val="28"/>
          <w:szCs w:val="28"/>
        </w:rPr>
        <w:t>Electron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по безопасности [2–4].</w:t>
      </w:r>
    </w:p>
    <w:p w14:paraId="779C96BD" w14:textId="77777777" w:rsidR="00BF7032" w:rsidRPr="00D1365D" w:rsidRDefault="006621E2">
      <w:pPr>
        <w:spacing w:after="80"/>
        <w:jc w:val="center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i/>
          <w:color w:val="auto"/>
          <w:sz w:val="28"/>
          <w:szCs w:val="28"/>
          <w:lang w:val="ru-RU"/>
        </w:rPr>
        <w:t>Схема взаимодействия процессов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D1365D" w:rsidRPr="00D1365D" w14:paraId="0602ED5C" w14:textId="77777777">
        <w:trPr>
          <w:tblHeader/>
          <w:jc w:val="center"/>
        </w:trPr>
        <w:tc>
          <w:tcPr>
            <w:tcW w:w="3156" w:type="dxa"/>
            <w:shd w:val="clear" w:color="auto" w:fill="E6EEF8"/>
            <w:vAlign w:val="center"/>
          </w:tcPr>
          <w:p w14:paraId="4D4FC70C" w14:textId="77777777" w:rsidR="00BF7032" w:rsidRPr="00D1365D" w:rsidRDefault="006621E2">
            <w:pPr>
              <w:spacing w:before="40" w:after="40"/>
              <w:rPr>
                <w:rFonts w:cs="Times New Roman"/>
                <w:color w:val="auto"/>
                <w:sz w:val="28"/>
                <w:szCs w:val="28"/>
              </w:rPr>
            </w:pPr>
            <w:r w:rsidRPr="00D1365D">
              <w:rPr>
                <w:rFonts w:cs="Times New Roman"/>
                <w:b/>
                <w:color w:val="auto"/>
                <w:sz w:val="28"/>
                <w:szCs w:val="28"/>
              </w:rPr>
              <w:t>Renderer (UI)</w:t>
            </w:r>
          </w:p>
        </w:tc>
        <w:tc>
          <w:tcPr>
            <w:tcW w:w="3156" w:type="dxa"/>
            <w:shd w:val="clear" w:color="auto" w:fill="E6EEF8"/>
            <w:vAlign w:val="center"/>
          </w:tcPr>
          <w:p w14:paraId="0893F0E7" w14:textId="77777777" w:rsidR="00BF7032" w:rsidRPr="00D1365D" w:rsidRDefault="006621E2">
            <w:pPr>
              <w:spacing w:before="40" w:after="40"/>
              <w:rPr>
                <w:rFonts w:cs="Times New Roman"/>
                <w:color w:val="auto"/>
                <w:sz w:val="28"/>
                <w:szCs w:val="28"/>
              </w:rPr>
            </w:pPr>
            <w:r w:rsidRPr="00D1365D">
              <w:rPr>
                <w:rFonts w:cs="Times New Roman"/>
                <w:b/>
                <w:color w:val="auto"/>
                <w:sz w:val="28"/>
                <w:szCs w:val="28"/>
              </w:rPr>
              <w:t>Preload (безопасный мост)</w:t>
            </w:r>
          </w:p>
        </w:tc>
        <w:tc>
          <w:tcPr>
            <w:tcW w:w="3156" w:type="dxa"/>
            <w:shd w:val="clear" w:color="auto" w:fill="E6EEF8"/>
            <w:vAlign w:val="center"/>
          </w:tcPr>
          <w:p w14:paraId="2E8D83B8" w14:textId="77777777" w:rsidR="00BF7032" w:rsidRPr="00D1365D" w:rsidRDefault="006621E2">
            <w:pPr>
              <w:spacing w:before="40" w:after="40"/>
              <w:rPr>
                <w:rFonts w:cs="Times New Roman"/>
                <w:color w:val="auto"/>
                <w:sz w:val="28"/>
                <w:szCs w:val="28"/>
              </w:rPr>
            </w:pPr>
            <w:r w:rsidRPr="00D1365D">
              <w:rPr>
                <w:rFonts w:cs="Times New Roman"/>
                <w:b/>
                <w:color w:val="auto"/>
                <w:sz w:val="28"/>
                <w:szCs w:val="28"/>
              </w:rPr>
              <w:t>Main (доступ к ОС)</w:t>
            </w:r>
          </w:p>
        </w:tc>
      </w:tr>
      <w:tr w:rsidR="00BF7032" w:rsidRPr="00D1365D" w14:paraId="3D6B059C" w14:textId="77777777">
        <w:trPr>
          <w:jc w:val="center"/>
        </w:trPr>
        <w:tc>
          <w:tcPr>
            <w:tcW w:w="3156" w:type="dxa"/>
            <w:vAlign w:val="center"/>
          </w:tcPr>
          <w:p w14:paraId="395888C9" w14:textId="77777777" w:rsidR="00BF7032" w:rsidRPr="00D1365D" w:rsidRDefault="006621E2">
            <w:pPr>
              <w:spacing w:before="40" w:after="40"/>
              <w:rPr>
                <w:rFonts w:cs="Times New Roman"/>
                <w:color w:val="auto"/>
                <w:sz w:val="28"/>
                <w:szCs w:val="28"/>
              </w:rPr>
            </w:pPr>
            <w:r w:rsidRPr="00D1365D">
              <w:rPr>
                <w:rFonts w:cs="Times New Roman"/>
                <w:color w:val="auto"/>
                <w:sz w:val="28"/>
                <w:szCs w:val="28"/>
              </w:rPr>
              <w:t>renderer.js, кнопка → window.api.listDir('.')</w:t>
            </w:r>
          </w:p>
        </w:tc>
        <w:tc>
          <w:tcPr>
            <w:tcW w:w="3156" w:type="dxa"/>
            <w:vAlign w:val="center"/>
          </w:tcPr>
          <w:p w14:paraId="148460DD" w14:textId="77777777" w:rsidR="00BF7032" w:rsidRPr="00D1365D" w:rsidRDefault="006621E2">
            <w:pPr>
              <w:spacing w:before="40" w:after="40"/>
              <w:rPr>
                <w:rFonts w:cs="Times New Roman"/>
                <w:color w:val="auto"/>
                <w:sz w:val="28"/>
                <w:szCs w:val="28"/>
              </w:rPr>
            </w:pPr>
            <w:r w:rsidRPr="00D1365D">
              <w:rPr>
                <w:rFonts w:cs="Times New Roman"/>
                <w:color w:val="auto"/>
                <w:sz w:val="28"/>
                <w:szCs w:val="28"/>
              </w:rPr>
              <w:t>contextBridge → ipcRenderer.invoke('list-dir')</w:t>
            </w:r>
          </w:p>
        </w:tc>
        <w:tc>
          <w:tcPr>
            <w:tcW w:w="3156" w:type="dxa"/>
            <w:vAlign w:val="center"/>
          </w:tcPr>
          <w:p w14:paraId="3584A998" w14:textId="77777777" w:rsidR="00BF7032" w:rsidRPr="00D1365D" w:rsidRDefault="006621E2">
            <w:pPr>
              <w:spacing w:before="40" w:after="40"/>
              <w:rPr>
                <w:rFonts w:cs="Times New Roman"/>
                <w:color w:val="auto"/>
                <w:sz w:val="28"/>
                <w:szCs w:val="28"/>
              </w:rPr>
            </w:pPr>
            <w:r w:rsidRPr="00D1365D">
              <w:rPr>
                <w:rFonts w:cs="Times New Roman"/>
                <w:color w:val="auto"/>
                <w:sz w:val="28"/>
                <w:szCs w:val="28"/>
              </w:rPr>
              <w:t>ipcMain.handle → fs.readdir() → массив имён</w:t>
            </w:r>
          </w:p>
        </w:tc>
      </w:tr>
    </w:tbl>
    <w:p w14:paraId="4DC2FFE6" w14:textId="77777777" w:rsidR="00BF7032" w:rsidRPr="00D1365D" w:rsidRDefault="00BF7032">
      <w:pPr>
        <w:spacing w:after="20"/>
        <w:rPr>
          <w:rFonts w:cs="Times New Roman"/>
          <w:color w:val="auto"/>
          <w:sz w:val="28"/>
          <w:szCs w:val="28"/>
        </w:rPr>
      </w:pPr>
    </w:p>
    <w:p w14:paraId="4CDFE64F" w14:textId="77777777" w:rsidR="00BF7032" w:rsidRPr="00D1365D" w:rsidRDefault="006621E2">
      <w:pPr>
        <w:spacing w:after="80"/>
        <w:jc w:val="center"/>
        <w:rPr>
          <w:rFonts w:cs="Times New Roman"/>
          <w:color w:val="auto"/>
          <w:sz w:val="28"/>
          <w:szCs w:val="28"/>
        </w:rPr>
      </w:pPr>
      <w:r w:rsidRPr="00D1365D">
        <w:rPr>
          <w:rFonts w:cs="Times New Roman"/>
          <w:i/>
          <w:color w:val="auto"/>
          <w:sz w:val="28"/>
          <w:szCs w:val="28"/>
        </w:rPr>
        <w:t>Фрагмент preload.js</w:t>
      </w:r>
    </w:p>
    <w:p w14:paraId="449330AD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>const { contextBridge, ipcRenderer } = require('electron');</w:t>
      </w:r>
    </w:p>
    <w:p w14:paraId="5DBF3DBA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>contextBridge.exposeInMainWorld('api', {</w:t>
      </w:r>
    </w:p>
    <w:p w14:paraId="0CB00375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listDir: directory =&gt; ipcRenderer.invoke('list-dir', directory),</w:t>
      </w:r>
    </w:p>
    <w:p w14:paraId="57814EC8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saveNote: text =&gt; ipcRenderer.invoke('save-note', text)</w:t>
      </w:r>
    </w:p>
    <w:p w14:paraId="16B8401A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>});</w:t>
      </w:r>
    </w:p>
    <w:p w14:paraId="357FD912" w14:textId="77777777" w:rsidR="00BF7032" w:rsidRPr="00D1365D" w:rsidRDefault="006621E2">
      <w:pPr>
        <w:spacing w:after="80"/>
        <w:jc w:val="center"/>
        <w:rPr>
          <w:rFonts w:cs="Times New Roman"/>
          <w:color w:val="auto"/>
          <w:sz w:val="28"/>
          <w:szCs w:val="28"/>
        </w:rPr>
      </w:pPr>
      <w:r w:rsidRPr="00D1365D">
        <w:rPr>
          <w:rFonts w:cs="Times New Roman"/>
          <w:i/>
          <w:color w:val="auto"/>
          <w:sz w:val="28"/>
          <w:szCs w:val="28"/>
        </w:rPr>
        <w:t>Фрагмент обработчика из main.js</w:t>
      </w:r>
    </w:p>
    <w:p w14:paraId="04B76727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lastRenderedPageBreak/>
        <w:t>ipcMain.handle('list-dir', async (_event, directory) =&gt; {</w:t>
      </w:r>
    </w:p>
    <w:p w14:paraId="0AFCEDF5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if (directory !== '.') throw new Error('Недопустимый каталог');</w:t>
      </w:r>
    </w:p>
    <w:p w14:paraId="2441789E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const entries = await fs.readdir('.', { withFileTypes: true });</w:t>
      </w:r>
    </w:p>
    <w:p w14:paraId="7EBD0A1B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return {</w:t>
      </w:r>
    </w:p>
    <w:p w14:paraId="35399D4E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  directory: process.cwd(),</w:t>
      </w:r>
    </w:p>
    <w:p w14:paraId="7E547799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  entries: entries.map(e =&gt; ({ name: e.name, isDir: e.isDirectory() }))</w:t>
      </w:r>
    </w:p>
    <w:p w14:paraId="097D269D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};</w:t>
      </w:r>
    </w:p>
    <w:p w14:paraId="213F1C98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>});</w:t>
      </w:r>
    </w:p>
    <w:p w14:paraId="0D38B89B" w14:textId="77777777" w:rsidR="00BF7032" w:rsidRPr="00D1365D" w:rsidRDefault="006621E2">
      <w:pPr>
        <w:spacing w:after="80"/>
        <w:jc w:val="center"/>
        <w:rPr>
          <w:rFonts w:cs="Times New Roman"/>
          <w:color w:val="auto"/>
          <w:sz w:val="28"/>
          <w:szCs w:val="28"/>
        </w:rPr>
      </w:pPr>
      <w:r w:rsidRPr="00D1365D">
        <w:rPr>
          <w:rFonts w:cs="Times New Roman"/>
          <w:i/>
          <w:color w:val="auto"/>
          <w:sz w:val="28"/>
          <w:szCs w:val="28"/>
        </w:rPr>
        <w:t>Фрагмент renderer.js</w:t>
      </w:r>
    </w:p>
    <w:p w14:paraId="540ECD6D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>const result = await window.api.listDir('.');</w:t>
      </w:r>
    </w:p>
    <w:p w14:paraId="56EBB480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>directoryPath.textContent = result.directory;</w:t>
      </w:r>
    </w:p>
    <w:p w14:paraId="2B786D8A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>for (const entry of result.entries) {</w:t>
      </w:r>
    </w:p>
    <w:p w14:paraId="460F1535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</w:t>
      </w:r>
      <w:r w:rsidRPr="00D1365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// Имя файла добавляется в </w:t>
      </w:r>
      <w:r w:rsidRPr="00D1365D">
        <w:rPr>
          <w:rFonts w:ascii="Times New Roman" w:hAnsi="Times New Roman" w:cs="Times New Roman"/>
          <w:color w:val="auto"/>
          <w:sz w:val="28"/>
          <w:szCs w:val="28"/>
        </w:rPr>
        <w:t>DOM</w:t>
      </w:r>
      <w:r w:rsidRPr="00D1365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через </w:t>
      </w:r>
      <w:r w:rsidRPr="00D1365D">
        <w:rPr>
          <w:rFonts w:ascii="Times New Roman" w:hAnsi="Times New Roman" w:cs="Times New Roman"/>
          <w:color w:val="auto"/>
          <w:sz w:val="28"/>
          <w:szCs w:val="28"/>
        </w:rPr>
        <w:t>textContent</w:t>
      </w:r>
      <w:r w:rsidRPr="00D1365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, без </w:t>
      </w:r>
      <w:r w:rsidRPr="00D1365D">
        <w:rPr>
          <w:rFonts w:ascii="Times New Roman" w:hAnsi="Times New Roman" w:cs="Times New Roman"/>
          <w:color w:val="auto"/>
          <w:sz w:val="28"/>
          <w:szCs w:val="28"/>
        </w:rPr>
        <w:t>HTML</w:t>
      </w:r>
      <w:r w:rsidRPr="00D1365D">
        <w:rPr>
          <w:rFonts w:ascii="Times New Roman" w:hAnsi="Times New Roman" w:cs="Times New Roman"/>
          <w:color w:val="auto"/>
          <w:sz w:val="28"/>
          <w:szCs w:val="28"/>
          <w:lang w:val="ru-RU"/>
        </w:rPr>
        <w:t>-вставки.</w:t>
      </w:r>
    </w:p>
    <w:p w14:paraId="4BAD766F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  <w:lang w:val="ru-RU"/>
        </w:rPr>
        <w:t>}</w:t>
      </w:r>
    </w:p>
    <w:p w14:paraId="58A5548B" w14:textId="77777777" w:rsidR="00BF7032" w:rsidRPr="00D1365D" w:rsidRDefault="006621E2">
      <w:pPr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В полной реализации </w:t>
      </w:r>
      <w:r w:rsidRPr="00D1365D">
        <w:rPr>
          <w:rFonts w:cs="Times New Roman"/>
          <w:color w:val="auto"/>
          <w:sz w:val="28"/>
          <w:szCs w:val="28"/>
        </w:rPr>
        <w:t>renderer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создаёт элементы списка, отображает имя и тип каждого элемента и выделяет каталоги. При чтении списка использован </w:t>
      </w:r>
      <w:r w:rsidRPr="00D1365D">
        <w:rPr>
          <w:rFonts w:cs="Times New Roman"/>
          <w:color w:val="auto"/>
          <w:sz w:val="28"/>
          <w:szCs w:val="28"/>
        </w:rPr>
        <w:t>fs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readdir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с параметром </w:t>
      </w:r>
      <w:r w:rsidRPr="00D1365D">
        <w:rPr>
          <w:rFonts w:cs="Times New Roman"/>
          <w:color w:val="auto"/>
          <w:sz w:val="28"/>
          <w:szCs w:val="28"/>
        </w:rPr>
        <w:t>withFileTypes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; результат сериализуется для передачи по </w:t>
      </w:r>
      <w:r w:rsidRPr="00D1365D">
        <w:rPr>
          <w:rFonts w:cs="Times New Roman"/>
          <w:color w:val="auto"/>
          <w:sz w:val="28"/>
          <w:szCs w:val="28"/>
        </w:rPr>
        <w:t>IPC</w:t>
      </w:r>
      <w:r w:rsidRPr="00D1365D">
        <w:rPr>
          <w:rFonts w:cs="Times New Roman"/>
          <w:color w:val="auto"/>
          <w:sz w:val="28"/>
          <w:szCs w:val="28"/>
          <w:lang w:val="ru-RU"/>
        </w:rPr>
        <w:t>. Во время ожидания кнопка блокируется, ошибки показываются пользователю.</w:t>
      </w:r>
    </w:p>
    <w:p w14:paraId="59A938A1" w14:textId="77777777" w:rsidR="00BF7032" w:rsidRPr="00D1365D" w:rsidRDefault="006621E2">
      <w:pPr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Безопасность обеспечивается настройками </w:t>
      </w:r>
      <w:r w:rsidRPr="00D1365D">
        <w:rPr>
          <w:rFonts w:cs="Times New Roman"/>
          <w:color w:val="auto"/>
          <w:sz w:val="28"/>
          <w:szCs w:val="28"/>
        </w:rPr>
        <w:t>contextIsolation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: </w:t>
      </w:r>
      <w:r w:rsidRPr="00D1365D">
        <w:rPr>
          <w:rFonts w:cs="Times New Roman"/>
          <w:color w:val="auto"/>
          <w:sz w:val="28"/>
          <w:szCs w:val="28"/>
        </w:rPr>
        <w:t>true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</w:t>
      </w:r>
      <w:r w:rsidRPr="00D1365D">
        <w:rPr>
          <w:rFonts w:cs="Times New Roman"/>
          <w:color w:val="auto"/>
          <w:sz w:val="28"/>
          <w:szCs w:val="28"/>
        </w:rPr>
        <w:t>nodeIntegration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: </w:t>
      </w:r>
      <w:r w:rsidRPr="00D1365D">
        <w:rPr>
          <w:rFonts w:cs="Times New Roman"/>
          <w:color w:val="auto"/>
          <w:sz w:val="28"/>
          <w:szCs w:val="28"/>
        </w:rPr>
        <w:t>false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 </w:t>
      </w:r>
      <w:r w:rsidRPr="00D1365D">
        <w:rPr>
          <w:rFonts w:cs="Times New Roman"/>
          <w:color w:val="auto"/>
          <w:sz w:val="28"/>
          <w:szCs w:val="28"/>
        </w:rPr>
        <w:t>sandbox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: </w:t>
      </w:r>
      <w:r w:rsidRPr="00D1365D">
        <w:rPr>
          <w:rFonts w:cs="Times New Roman"/>
          <w:color w:val="auto"/>
          <w:sz w:val="28"/>
          <w:szCs w:val="28"/>
        </w:rPr>
        <w:t>true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. В интерфейс передаются только две разрешённые операции, а не весь объект </w:t>
      </w:r>
      <w:r w:rsidRPr="00D1365D">
        <w:rPr>
          <w:rFonts w:cs="Times New Roman"/>
          <w:color w:val="auto"/>
          <w:sz w:val="28"/>
          <w:szCs w:val="28"/>
        </w:rPr>
        <w:t>ipcRenderer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; также запрещена навигация окна на внешние страницы. Если бы интерфейс получал прямой </w:t>
      </w:r>
      <w:r w:rsidRPr="00D1365D">
        <w:rPr>
          <w:rFonts w:cs="Times New Roman"/>
          <w:color w:val="auto"/>
          <w:sz w:val="28"/>
          <w:szCs w:val="28"/>
        </w:rPr>
        <w:t>require</w:t>
      </w:r>
      <w:r w:rsidRPr="00D1365D">
        <w:rPr>
          <w:rFonts w:cs="Times New Roman"/>
          <w:color w:val="auto"/>
          <w:sz w:val="28"/>
          <w:szCs w:val="28"/>
          <w:lang w:val="ru-RU"/>
        </w:rPr>
        <w:t>('</w:t>
      </w:r>
      <w:r w:rsidRPr="00D1365D">
        <w:rPr>
          <w:rFonts w:cs="Times New Roman"/>
          <w:color w:val="auto"/>
          <w:sz w:val="28"/>
          <w:szCs w:val="28"/>
        </w:rPr>
        <w:t>fs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'), ошибка в </w:t>
      </w:r>
      <w:r w:rsidRPr="00D1365D">
        <w:rPr>
          <w:rFonts w:cs="Times New Roman"/>
          <w:color w:val="auto"/>
          <w:sz w:val="28"/>
          <w:szCs w:val="28"/>
        </w:rPr>
        <w:t>HTML</w:t>
      </w:r>
      <w:r w:rsidRPr="00D1365D">
        <w:rPr>
          <w:rFonts w:cs="Times New Roman"/>
          <w:color w:val="auto"/>
          <w:sz w:val="28"/>
          <w:szCs w:val="28"/>
          <w:lang w:val="ru-RU"/>
        </w:rPr>
        <w:t>/</w:t>
      </w:r>
      <w:r w:rsidRPr="00D1365D">
        <w:rPr>
          <w:rFonts w:cs="Times New Roman"/>
          <w:color w:val="auto"/>
          <w:sz w:val="28"/>
          <w:szCs w:val="28"/>
        </w:rPr>
        <w:t>JavaScript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могла бы дать доступ к локальным файлам пользователя [3, 4].</w:t>
      </w:r>
    </w:p>
    <w:p w14:paraId="4BEE540D" w14:textId="77777777" w:rsidR="00BF7032" w:rsidRPr="00D1365D" w:rsidRDefault="006621E2">
      <w:pPr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Связь с </w:t>
      </w:r>
      <w:r w:rsidRPr="00D1365D">
        <w:rPr>
          <w:rFonts w:cs="Times New Roman"/>
          <w:color w:val="auto"/>
          <w:sz w:val="28"/>
          <w:szCs w:val="28"/>
        </w:rPr>
        <w:t>POSIX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: метод </w:t>
      </w:r>
      <w:r w:rsidRPr="00D1365D">
        <w:rPr>
          <w:rFonts w:cs="Times New Roman"/>
          <w:color w:val="auto"/>
          <w:sz w:val="28"/>
          <w:szCs w:val="28"/>
        </w:rPr>
        <w:t>fs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readdir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предоставляет переносимый интерфейс </w:t>
      </w:r>
      <w:r w:rsidRPr="00D1365D">
        <w:rPr>
          <w:rFonts w:cs="Times New Roman"/>
          <w:color w:val="auto"/>
          <w:sz w:val="28"/>
          <w:szCs w:val="28"/>
        </w:rPr>
        <w:t>Node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для чтения каталогов. В </w:t>
      </w:r>
      <w:r w:rsidRPr="00D1365D">
        <w:rPr>
          <w:rFonts w:cs="Times New Roman"/>
          <w:color w:val="auto"/>
          <w:sz w:val="28"/>
          <w:szCs w:val="28"/>
        </w:rPr>
        <w:t>Linux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 </w:t>
      </w:r>
      <w:r w:rsidRPr="00D1365D">
        <w:rPr>
          <w:rFonts w:cs="Times New Roman"/>
          <w:color w:val="auto"/>
          <w:sz w:val="28"/>
          <w:szCs w:val="28"/>
        </w:rPr>
        <w:t>macOS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среда использует механизмы </w:t>
      </w:r>
      <w:r w:rsidRPr="00D1365D">
        <w:rPr>
          <w:rFonts w:cs="Times New Roman"/>
          <w:color w:val="auto"/>
          <w:sz w:val="28"/>
          <w:szCs w:val="28"/>
        </w:rPr>
        <w:t>POSIX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-подобных ОС, а в </w:t>
      </w:r>
      <w:r w:rsidRPr="00D1365D">
        <w:rPr>
          <w:rFonts w:cs="Times New Roman"/>
          <w:color w:val="auto"/>
          <w:sz w:val="28"/>
          <w:szCs w:val="28"/>
        </w:rPr>
        <w:t>Windows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обращается к собственным системным </w:t>
      </w:r>
      <w:r w:rsidRPr="00D1365D">
        <w:rPr>
          <w:rFonts w:cs="Times New Roman"/>
          <w:color w:val="auto"/>
          <w:sz w:val="28"/>
          <w:szCs w:val="28"/>
        </w:rPr>
        <w:t>API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. Различия скрыты средой </w:t>
      </w:r>
      <w:r w:rsidRPr="00D1365D">
        <w:rPr>
          <w:rFonts w:cs="Times New Roman"/>
          <w:color w:val="auto"/>
          <w:sz w:val="28"/>
          <w:szCs w:val="28"/>
        </w:rPr>
        <w:t>Node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поэтому прикладной </w:t>
      </w:r>
      <w:r w:rsidRPr="00D1365D">
        <w:rPr>
          <w:rFonts w:cs="Times New Roman"/>
          <w:color w:val="auto"/>
          <w:sz w:val="28"/>
          <w:szCs w:val="28"/>
        </w:rPr>
        <w:t>JavaScript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не меняется при переносе [5].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68"/>
      </w:tblGrid>
      <w:tr w:rsidR="00D1365D" w:rsidRPr="00D1365D" w14:paraId="5FBAB850" w14:textId="77777777">
        <w:tc>
          <w:tcPr>
            <w:tcW w:w="9468" w:type="dxa"/>
            <w:shd w:val="clear" w:color="auto" w:fill="EFF4FA"/>
          </w:tcPr>
          <w:p w14:paraId="111B4F37" w14:textId="05EA35C9" w:rsidR="00BF7032" w:rsidRPr="00D1365D" w:rsidRDefault="003D1A61">
            <w:pPr>
              <w:spacing w:before="100"/>
              <w:jc w:val="center"/>
              <w:rPr>
                <w:rFonts w:cs="Times New Roman"/>
                <w:color w:val="auto"/>
                <w:sz w:val="28"/>
                <w:szCs w:val="28"/>
                <w:lang w:val="ru-RU"/>
              </w:rPr>
            </w:pPr>
            <w:r w:rsidRPr="00D1365D">
              <w:rPr>
                <w:rFonts w:cs="Times New Roman"/>
                <w:b/>
                <w:noProof/>
                <w:color w:val="auto"/>
                <w:sz w:val="28"/>
                <w:szCs w:val="28"/>
                <w:lang w:val="ru-RU"/>
              </w:rPr>
              <w:lastRenderedPageBreak/>
              <w:drawing>
                <wp:inline distT="0" distB="0" distL="0" distR="0" wp14:anchorId="051E04BD" wp14:editId="741F798A">
                  <wp:extent cx="4386943" cy="3144254"/>
                  <wp:effectExtent l="0" t="0" r="0" b="0"/>
                  <wp:docPr id="1765186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1865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0565" cy="314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7E9613" w14:textId="5C28F4E7" w:rsidR="00BF7032" w:rsidRPr="00D1365D" w:rsidRDefault="00C67100">
      <w:pPr>
        <w:spacing w:after="2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noProof/>
          <w:color w:val="auto"/>
          <w:sz w:val="28"/>
          <w:szCs w:val="28"/>
          <w:lang w:val="ru-RU"/>
        </w:rPr>
        <w:lastRenderedPageBreak/>
        <w:drawing>
          <wp:inline distT="0" distB="0" distL="0" distR="0" wp14:anchorId="28A83AF2" wp14:editId="3996E60D">
            <wp:extent cx="6012180" cy="5999480"/>
            <wp:effectExtent l="0" t="0" r="7620" b="1270"/>
            <wp:docPr id="153920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0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5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258" w:rsidRPr="00D1365D">
        <w:rPr>
          <w:rFonts w:cs="Times New Roman"/>
          <w:noProof/>
          <w:color w:val="auto"/>
          <w:sz w:val="28"/>
          <w:szCs w:val="28"/>
          <w:lang w:val="ru-RU"/>
        </w:rPr>
        <w:drawing>
          <wp:inline distT="0" distB="0" distL="0" distR="0" wp14:anchorId="39810A2F" wp14:editId="24CD2BD0">
            <wp:extent cx="6012180" cy="1847215"/>
            <wp:effectExtent l="0" t="0" r="7620" b="635"/>
            <wp:docPr id="217510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10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258" w:rsidRPr="00D1365D">
        <w:rPr>
          <w:rFonts w:cs="Times New Roman"/>
          <w:noProof/>
          <w:color w:val="auto"/>
          <w:sz w:val="28"/>
          <w:szCs w:val="28"/>
          <w:lang w:val="ru-RU"/>
        </w:rPr>
        <w:lastRenderedPageBreak/>
        <w:drawing>
          <wp:inline distT="0" distB="0" distL="0" distR="0" wp14:anchorId="2A48249A" wp14:editId="757EF6A3">
            <wp:extent cx="6012180" cy="6410960"/>
            <wp:effectExtent l="0" t="0" r="7620" b="8890"/>
            <wp:docPr id="135499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9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641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4378" w14:textId="77777777" w:rsidR="00BF7032" w:rsidRPr="00D1365D" w:rsidRDefault="006621E2">
      <w:pPr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br w:type="page"/>
      </w:r>
    </w:p>
    <w:p w14:paraId="2E395A71" w14:textId="77777777" w:rsidR="00BF7032" w:rsidRPr="00D1365D" w:rsidRDefault="006621E2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D1365D">
        <w:rPr>
          <w:rFonts w:ascii="Times New Roman" w:hAnsi="Times New Roman" w:cs="Times New Roman"/>
          <w:color w:val="auto"/>
          <w:lang w:val="ru-RU"/>
        </w:rPr>
        <w:lastRenderedPageBreak/>
        <w:t>Задание 4. Индивидуальный вариант 3: сохранение заметки</w:t>
      </w:r>
    </w:p>
    <w:p w14:paraId="694F60AA" w14:textId="77777777" w:rsidR="00BF7032" w:rsidRPr="00D1365D" w:rsidRDefault="006621E2">
      <w:pPr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По варианту 3 добавлена кнопка «Сохранить заметку» и поле ввода текста. После нажатия кнопки </w:t>
      </w:r>
      <w:r w:rsidRPr="00D1365D">
        <w:rPr>
          <w:rFonts w:cs="Times New Roman"/>
          <w:color w:val="auto"/>
          <w:sz w:val="28"/>
          <w:szCs w:val="28"/>
        </w:rPr>
        <w:t>renderer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вызывает </w:t>
      </w:r>
      <w:r w:rsidRPr="00D1365D">
        <w:rPr>
          <w:rFonts w:cs="Times New Roman"/>
          <w:color w:val="auto"/>
          <w:sz w:val="28"/>
          <w:szCs w:val="28"/>
        </w:rPr>
        <w:t>window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api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saveNote</w:t>
      </w:r>
      <w:r w:rsidRPr="00D1365D">
        <w:rPr>
          <w:rFonts w:cs="Times New Roman"/>
          <w:color w:val="auto"/>
          <w:sz w:val="28"/>
          <w:szCs w:val="28"/>
          <w:lang w:val="ru-RU"/>
        </w:rPr>
        <w:t>(</w:t>
      </w:r>
      <w:r w:rsidRPr="00D1365D">
        <w:rPr>
          <w:rFonts w:cs="Times New Roman"/>
          <w:color w:val="auto"/>
          <w:sz w:val="28"/>
          <w:szCs w:val="28"/>
        </w:rPr>
        <w:t>text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), </w:t>
      </w:r>
      <w:r w:rsidRPr="00D1365D">
        <w:rPr>
          <w:rFonts w:cs="Times New Roman"/>
          <w:color w:val="auto"/>
          <w:sz w:val="28"/>
          <w:szCs w:val="28"/>
        </w:rPr>
        <w:t>preload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передаёт его на канал </w:t>
      </w:r>
      <w:r w:rsidRPr="00D1365D">
        <w:rPr>
          <w:rFonts w:cs="Times New Roman"/>
          <w:color w:val="auto"/>
          <w:sz w:val="28"/>
          <w:szCs w:val="28"/>
        </w:rPr>
        <w:t>save</w:t>
      </w:r>
      <w:r w:rsidRPr="00D1365D">
        <w:rPr>
          <w:rFonts w:cs="Times New Roman"/>
          <w:color w:val="auto"/>
          <w:sz w:val="28"/>
          <w:szCs w:val="28"/>
          <w:lang w:val="ru-RU"/>
        </w:rPr>
        <w:t>-</w:t>
      </w:r>
      <w:r w:rsidRPr="00D1365D">
        <w:rPr>
          <w:rFonts w:cs="Times New Roman"/>
          <w:color w:val="auto"/>
          <w:sz w:val="28"/>
          <w:szCs w:val="28"/>
        </w:rPr>
        <w:t>note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а обработчик главного процесса открывает стандартный диалог сохранения. Путь выбирает пользователь, после подтверждения текст записывается командой </w:t>
      </w:r>
      <w:r w:rsidRPr="00D1365D">
        <w:rPr>
          <w:rFonts w:cs="Times New Roman"/>
          <w:color w:val="auto"/>
          <w:sz w:val="28"/>
          <w:szCs w:val="28"/>
        </w:rPr>
        <w:t>fs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writeFile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в кодировке </w:t>
      </w:r>
      <w:r w:rsidRPr="00D1365D">
        <w:rPr>
          <w:rFonts w:cs="Times New Roman"/>
          <w:color w:val="auto"/>
          <w:sz w:val="28"/>
          <w:szCs w:val="28"/>
        </w:rPr>
        <w:t>UTF</w:t>
      </w:r>
      <w:r w:rsidRPr="00D1365D">
        <w:rPr>
          <w:rFonts w:cs="Times New Roman"/>
          <w:color w:val="auto"/>
          <w:sz w:val="28"/>
          <w:szCs w:val="28"/>
          <w:lang w:val="ru-RU"/>
        </w:rPr>
        <w:t>-8 [6].</w:t>
      </w:r>
    </w:p>
    <w:p w14:paraId="253C3BC4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>ipcMain.handle('save-note', async (event, text) =&gt; {</w:t>
      </w:r>
    </w:p>
    <w:p w14:paraId="12CD9829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if (!text?.trim()) throw new Error('Введите текст');</w:t>
      </w:r>
    </w:p>
    <w:p w14:paraId="74531B15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const win = BrowserWindow.fromWebContents(event.sender);</w:t>
      </w:r>
    </w:p>
    <w:p w14:paraId="3342EBB1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const { canceled, filePath } = await dialog.showSaveDialog(win, {</w:t>
      </w:r>
    </w:p>
    <w:p w14:paraId="2958B0E8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  title: 'Сохранить заметку',</w:t>
      </w:r>
    </w:p>
    <w:p w14:paraId="4A877252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  filters: [{ name: 'Текстовые файлы', extensions: ['txt'] }]</w:t>
      </w:r>
    </w:p>
    <w:p w14:paraId="49399CEA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});</w:t>
      </w:r>
    </w:p>
    <w:p w14:paraId="424590C7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if (canceled || !filePath) return { status: 'canceled' };</w:t>
      </w:r>
    </w:p>
    <w:p w14:paraId="01CFFEFC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await fs.writeFile(filePath, text, 'utf8');</w:t>
      </w:r>
    </w:p>
    <w:p w14:paraId="2375B11C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 xml:space="preserve">  return</w:t>
      </w:r>
      <w:r w:rsidRPr="00D1365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{ </w:t>
      </w:r>
      <w:r w:rsidRPr="00D1365D">
        <w:rPr>
          <w:rFonts w:ascii="Times New Roman" w:hAnsi="Times New Roman" w:cs="Times New Roman"/>
          <w:color w:val="auto"/>
          <w:sz w:val="28"/>
          <w:szCs w:val="28"/>
        </w:rPr>
        <w:t>status</w:t>
      </w:r>
      <w:r w:rsidRPr="00D1365D">
        <w:rPr>
          <w:rFonts w:ascii="Times New Roman" w:hAnsi="Times New Roman" w:cs="Times New Roman"/>
          <w:color w:val="auto"/>
          <w:sz w:val="28"/>
          <w:szCs w:val="28"/>
          <w:lang w:val="ru-RU"/>
        </w:rPr>
        <w:t>: '</w:t>
      </w:r>
      <w:r w:rsidRPr="00D1365D">
        <w:rPr>
          <w:rFonts w:ascii="Times New Roman" w:hAnsi="Times New Roman" w:cs="Times New Roman"/>
          <w:color w:val="auto"/>
          <w:sz w:val="28"/>
          <w:szCs w:val="28"/>
        </w:rPr>
        <w:t>saved</w:t>
      </w:r>
      <w:r w:rsidRPr="00D1365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', </w:t>
      </w:r>
      <w:r w:rsidRPr="00D1365D">
        <w:rPr>
          <w:rFonts w:ascii="Times New Roman" w:hAnsi="Times New Roman" w:cs="Times New Roman"/>
          <w:color w:val="auto"/>
          <w:sz w:val="28"/>
          <w:szCs w:val="28"/>
        </w:rPr>
        <w:t>filePath</w:t>
      </w:r>
      <w:r w:rsidRPr="00D1365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};</w:t>
      </w:r>
    </w:p>
    <w:p w14:paraId="7518556A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  <w:lang w:val="ru-RU"/>
        </w:rPr>
        <w:t>});</w:t>
      </w:r>
    </w:p>
    <w:p w14:paraId="4191B6F9" w14:textId="77777777" w:rsidR="00BF7032" w:rsidRPr="00D1365D" w:rsidRDefault="006621E2">
      <w:pPr>
        <w:ind w:firstLine="397"/>
        <w:jc w:val="both"/>
        <w:rPr>
          <w:rFonts w:cs="Times New Roman"/>
          <w:color w:val="auto"/>
          <w:sz w:val="28"/>
          <w:szCs w:val="28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Программа проверяет текст и окно запроса, обрабатывает отмену диалога и ошибки записи. </w:t>
      </w:r>
      <w:r w:rsidRPr="00D1365D">
        <w:rPr>
          <w:rFonts w:cs="Times New Roman"/>
          <w:color w:val="auto"/>
          <w:sz w:val="28"/>
          <w:szCs w:val="28"/>
        </w:rPr>
        <w:t>При успехе отображается путь к TXT-файлу.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68"/>
      </w:tblGrid>
      <w:tr w:rsidR="00D1365D" w:rsidRPr="00D1365D" w14:paraId="46CF233B" w14:textId="77777777">
        <w:tc>
          <w:tcPr>
            <w:tcW w:w="9468" w:type="dxa"/>
            <w:shd w:val="clear" w:color="auto" w:fill="EFF4FA"/>
          </w:tcPr>
          <w:p w14:paraId="0E2544DA" w14:textId="72500C58" w:rsidR="00BF7032" w:rsidRPr="00D1365D" w:rsidRDefault="008A5646">
            <w:pPr>
              <w:spacing w:before="100"/>
              <w:jc w:val="center"/>
              <w:rPr>
                <w:rFonts w:cs="Times New Roman"/>
                <w:color w:val="auto"/>
                <w:sz w:val="28"/>
                <w:szCs w:val="28"/>
                <w:lang w:val="ru-RU"/>
              </w:rPr>
            </w:pPr>
            <w:r w:rsidRPr="00D1365D">
              <w:rPr>
                <w:rFonts w:cs="Times New Roman"/>
                <w:b/>
                <w:noProof/>
                <w:color w:val="auto"/>
                <w:sz w:val="28"/>
                <w:szCs w:val="28"/>
                <w:lang w:val="ru-RU"/>
              </w:rPr>
              <w:drawing>
                <wp:inline distT="0" distB="0" distL="0" distR="0" wp14:anchorId="03F671E0" wp14:editId="207B530D">
                  <wp:extent cx="5875020" cy="2534920"/>
                  <wp:effectExtent l="0" t="0" r="0" b="0"/>
                  <wp:docPr id="3271563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1563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020" cy="253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3FADAB" w14:textId="3F678D38" w:rsidR="00BF7032" w:rsidRPr="00D1365D" w:rsidRDefault="004A7851">
      <w:pPr>
        <w:spacing w:after="2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noProof/>
          <w:color w:val="auto"/>
          <w:sz w:val="28"/>
          <w:szCs w:val="28"/>
          <w:lang w:val="ru-RU"/>
        </w:rPr>
        <w:lastRenderedPageBreak/>
        <w:drawing>
          <wp:inline distT="0" distB="0" distL="0" distR="0" wp14:anchorId="02A1716B" wp14:editId="3B34CB0B">
            <wp:extent cx="6012180" cy="2426970"/>
            <wp:effectExtent l="0" t="0" r="7620" b="0"/>
            <wp:docPr id="1250530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303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5090" w14:textId="77777777" w:rsidR="00BF7032" w:rsidRPr="00D1365D" w:rsidRDefault="006621E2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D1365D">
        <w:rPr>
          <w:rFonts w:ascii="Times New Roman" w:hAnsi="Times New Roman" w:cs="Times New Roman"/>
          <w:color w:val="auto"/>
          <w:lang w:val="ru-RU"/>
        </w:rPr>
        <w:t>Задание 5. Сборка установщика приложения</w:t>
      </w:r>
    </w:p>
    <w:p w14:paraId="597D7D2D" w14:textId="77777777" w:rsidR="00BF7032" w:rsidRPr="00D1365D" w:rsidRDefault="006621E2">
      <w:pPr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>В</w:t>
      </w:r>
      <w:r w:rsidRPr="00D1365D">
        <w:rPr>
          <w:rFonts w:cs="Times New Roman"/>
          <w:color w:val="auto"/>
          <w:sz w:val="28"/>
          <w:szCs w:val="28"/>
        </w:rPr>
        <w:t xml:space="preserve"> package.json </w:t>
      </w:r>
      <w:r w:rsidRPr="00D1365D">
        <w:rPr>
          <w:rFonts w:cs="Times New Roman"/>
          <w:color w:val="auto"/>
          <w:sz w:val="28"/>
          <w:szCs w:val="28"/>
          <w:lang w:val="ru-RU"/>
        </w:rPr>
        <w:t>настроен</w:t>
      </w:r>
      <w:r w:rsidRPr="00D1365D">
        <w:rPr>
          <w:rFonts w:cs="Times New Roman"/>
          <w:color w:val="auto"/>
          <w:sz w:val="28"/>
          <w:szCs w:val="28"/>
        </w:rPr>
        <w:t xml:space="preserve"> electron-builder: NSIS </w:t>
      </w:r>
      <w:r w:rsidRPr="00D1365D">
        <w:rPr>
          <w:rFonts w:cs="Times New Roman"/>
          <w:color w:val="auto"/>
          <w:sz w:val="28"/>
          <w:szCs w:val="28"/>
          <w:lang w:val="ru-RU"/>
        </w:rPr>
        <w:t>для</w:t>
      </w:r>
      <w:r w:rsidRPr="00D1365D">
        <w:rPr>
          <w:rFonts w:cs="Times New Roman"/>
          <w:color w:val="auto"/>
          <w:sz w:val="28"/>
          <w:szCs w:val="28"/>
        </w:rPr>
        <w:t xml:space="preserve"> Windows, AppImage </w:t>
      </w:r>
      <w:r w:rsidRPr="00D1365D">
        <w:rPr>
          <w:rFonts w:cs="Times New Roman"/>
          <w:color w:val="auto"/>
          <w:sz w:val="28"/>
          <w:szCs w:val="28"/>
          <w:lang w:val="ru-RU"/>
        </w:rPr>
        <w:t>для</w:t>
      </w:r>
      <w:r w:rsidRPr="00D1365D">
        <w:rPr>
          <w:rFonts w:cs="Times New Roman"/>
          <w:color w:val="auto"/>
          <w:sz w:val="28"/>
          <w:szCs w:val="28"/>
        </w:rPr>
        <w:t xml:space="preserve"> Linux, DMG </w:t>
      </w:r>
      <w:r w:rsidRPr="00D1365D">
        <w:rPr>
          <w:rFonts w:cs="Times New Roman"/>
          <w:color w:val="auto"/>
          <w:sz w:val="28"/>
          <w:szCs w:val="28"/>
          <w:lang w:val="ru-RU"/>
        </w:rPr>
        <w:t>для</w:t>
      </w:r>
      <w:r w:rsidRPr="00D1365D">
        <w:rPr>
          <w:rFonts w:cs="Times New Roman"/>
          <w:color w:val="auto"/>
          <w:sz w:val="28"/>
          <w:szCs w:val="28"/>
        </w:rPr>
        <w:t xml:space="preserve"> macOS. 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Сборка выполняется на </w:t>
      </w:r>
      <w:r w:rsidRPr="00D1365D">
        <w:rPr>
          <w:rFonts w:cs="Times New Roman"/>
          <w:color w:val="auto"/>
          <w:sz w:val="28"/>
          <w:szCs w:val="28"/>
        </w:rPr>
        <w:t>Windows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[7].</w:t>
      </w:r>
    </w:p>
    <w:p w14:paraId="3E381185" w14:textId="77777777" w:rsidR="00BF7032" w:rsidRPr="00D1365D" w:rsidRDefault="006621E2">
      <w:pPr>
        <w:pStyle w:val="SourceCode"/>
        <w:keepLines/>
        <w:ind w:left="198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1365D">
        <w:rPr>
          <w:rFonts w:ascii="Times New Roman" w:hAnsi="Times New Roman" w:cs="Times New Roman"/>
          <w:color w:val="auto"/>
          <w:sz w:val="28"/>
          <w:szCs w:val="28"/>
        </w:rPr>
        <w:t>npm</w:t>
      </w:r>
      <w:r w:rsidRPr="00D1365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D1365D">
        <w:rPr>
          <w:rFonts w:ascii="Times New Roman" w:hAnsi="Times New Roman" w:cs="Times New Roman"/>
          <w:color w:val="auto"/>
          <w:sz w:val="28"/>
          <w:szCs w:val="28"/>
        </w:rPr>
        <w:t>run</w:t>
      </w:r>
      <w:r w:rsidRPr="00D1365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D1365D">
        <w:rPr>
          <w:rFonts w:ascii="Times New Roman" w:hAnsi="Times New Roman" w:cs="Times New Roman"/>
          <w:color w:val="auto"/>
          <w:sz w:val="28"/>
          <w:szCs w:val="28"/>
        </w:rPr>
        <w:t>dist</w:t>
      </w:r>
    </w:p>
    <w:p w14:paraId="080503EC" w14:textId="77777777" w:rsidR="00BF7032" w:rsidRPr="00D1365D" w:rsidRDefault="006621E2">
      <w:pPr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Результат сборки: папка </w:t>
      </w:r>
      <w:r w:rsidRPr="00D1365D">
        <w:rPr>
          <w:rFonts w:cs="Times New Roman"/>
          <w:color w:val="auto"/>
          <w:sz w:val="28"/>
          <w:szCs w:val="28"/>
        </w:rPr>
        <w:t>dist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 файл установщика </w:t>
      </w:r>
      <w:r w:rsidRPr="00D1365D">
        <w:rPr>
          <w:rFonts w:cs="Times New Roman"/>
          <w:color w:val="auto"/>
          <w:sz w:val="28"/>
          <w:szCs w:val="28"/>
        </w:rPr>
        <w:t>Electron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D1365D">
        <w:rPr>
          <w:rFonts w:cs="Times New Roman"/>
          <w:color w:val="auto"/>
          <w:sz w:val="28"/>
          <w:szCs w:val="28"/>
        </w:rPr>
        <w:t>File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D1365D">
        <w:rPr>
          <w:rFonts w:cs="Times New Roman"/>
          <w:color w:val="auto"/>
          <w:sz w:val="28"/>
          <w:szCs w:val="28"/>
        </w:rPr>
        <w:t>Explorer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D1365D">
        <w:rPr>
          <w:rFonts w:cs="Times New Roman"/>
          <w:color w:val="auto"/>
          <w:sz w:val="28"/>
          <w:szCs w:val="28"/>
        </w:rPr>
        <w:t>Setup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1.0.0.</w:t>
      </w:r>
      <w:r w:rsidRPr="00D1365D">
        <w:rPr>
          <w:rFonts w:cs="Times New Roman"/>
          <w:color w:val="auto"/>
          <w:sz w:val="28"/>
          <w:szCs w:val="28"/>
        </w:rPr>
        <w:t>exe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(фактическое название и размер зависят от параметров сборки).</w:t>
      </w:r>
    </w:p>
    <w:p w14:paraId="21FC2900" w14:textId="2B1EA4DA" w:rsidR="00D1365D" w:rsidRPr="00D1365D" w:rsidRDefault="006621E2">
      <w:pPr>
        <w:jc w:val="both"/>
        <w:rPr>
          <w:rFonts w:cs="Times New Roman"/>
          <w:color w:val="auto"/>
          <w:sz w:val="28"/>
          <w:szCs w:val="28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>Фактическое</w:t>
      </w:r>
      <w:r w:rsidRPr="00D1365D">
        <w:rPr>
          <w:rFonts w:cs="Times New Roman"/>
          <w:color w:val="auto"/>
          <w:sz w:val="28"/>
          <w:szCs w:val="28"/>
        </w:rPr>
        <w:t xml:space="preserve"> </w:t>
      </w:r>
      <w:r w:rsidRPr="00D1365D">
        <w:rPr>
          <w:rFonts w:cs="Times New Roman"/>
          <w:color w:val="auto"/>
          <w:sz w:val="28"/>
          <w:szCs w:val="28"/>
          <w:lang w:val="ru-RU"/>
        </w:rPr>
        <w:t>имя</w:t>
      </w:r>
      <w:r w:rsidRPr="00D1365D">
        <w:rPr>
          <w:rFonts w:cs="Times New Roman"/>
          <w:color w:val="auto"/>
          <w:sz w:val="28"/>
          <w:szCs w:val="28"/>
        </w:rPr>
        <w:t xml:space="preserve"> </w:t>
      </w:r>
      <w:r w:rsidRPr="00D1365D">
        <w:rPr>
          <w:rFonts w:cs="Times New Roman"/>
          <w:color w:val="auto"/>
          <w:sz w:val="28"/>
          <w:szCs w:val="28"/>
          <w:lang w:val="ru-RU"/>
        </w:rPr>
        <w:t>файла</w:t>
      </w:r>
      <w:r w:rsidRPr="00D1365D">
        <w:rPr>
          <w:rFonts w:cs="Times New Roman"/>
          <w:color w:val="auto"/>
          <w:sz w:val="28"/>
          <w:szCs w:val="28"/>
        </w:rPr>
        <w:t xml:space="preserve">: </w:t>
      </w:r>
      <w:r w:rsidR="000F0F33" w:rsidRPr="000F0F33">
        <w:rPr>
          <w:rFonts w:cs="Times New Roman"/>
          <w:color w:val="auto"/>
          <w:sz w:val="28"/>
          <w:szCs w:val="28"/>
        </w:rPr>
        <w:t>Electron File Explorer Setup 1.0.0.exe</w:t>
      </w:r>
    </w:p>
    <w:p w14:paraId="57BF0DBD" w14:textId="2FDF0914" w:rsidR="00BF7032" w:rsidRPr="00D1365D" w:rsidRDefault="006621E2">
      <w:pPr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>Фактический размер:</w:t>
      </w:r>
      <w:r w:rsidR="00D1365D" w:rsidRPr="00D1365D">
        <w:rPr>
          <w:rFonts w:cs="Times New Roman"/>
          <w:color w:val="auto"/>
          <w:sz w:val="28"/>
          <w:szCs w:val="28"/>
          <w:lang w:val="ru-RU"/>
        </w:rPr>
        <w:t xml:space="preserve"> 117</w:t>
      </w:r>
      <w:r w:rsidR="000F0F33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="00D1365D" w:rsidRPr="00D1365D">
        <w:rPr>
          <w:rFonts w:cs="Times New Roman"/>
          <w:color w:val="auto"/>
          <w:sz w:val="28"/>
          <w:szCs w:val="28"/>
          <w:lang w:val="ru-RU"/>
        </w:rPr>
        <w:t>165 КБ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68"/>
      </w:tblGrid>
      <w:tr w:rsidR="00D1365D" w:rsidRPr="00D1365D" w14:paraId="3DC9480C" w14:textId="77777777">
        <w:tc>
          <w:tcPr>
            <w:tcW w:w="9468" w:type="dxa"/>
            <w:shd w:val="clear" w:color="auto" w:fill="EFF4FA"/>
          </w:tcPr>
          <w:p w14:paraId="577EFD53" w14:textId="703C3EC5" w:rsidR="00BF7032" w:rsidRPr="00D1365D" w:rsidRDefault="00B317AE">
            <w:pPr>
              <w:spacing w:before="100"/>
              <w:jc w:val="center"/>
              <w:rPr>
                <w:rFonts w:cs="Times New Roman"/>
                <w:color w:val="auto"/>
                <w:sz w:val="28"/>
                <w:szCs w:val="28"/>
                <w:lang w:val="ru-RU"/>
              </w:rPr>
            </w:pPr>
            <w:r w:rsidRPr="00D1365D">
              <w:rPr>
                <w:rFonts w:cs="Times New Roman"/>
                <w:b/>
                <w:noProof/>
                <w:color w:val="auto"/>
                <w:sz w:val="28"/>
                <w:szCs w:val="28"/>
                <w:lang w:val="ru-RU"/>
              </w:rPr>
              <w:drawing>
                <wp:inline distT="0" distB="0" distL="0" distR="0" wp14:anchorId="5240FAE9" wp14:editId="21E6937D">
                  <wp:extent cx="5875020" cy="1931035"/>
                  <wp:effectExtent l="0" t="0" r="0" b="0"/>
                  <wp:docPr id="732439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4396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020" cy="193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DDC79A" w14:textId="77777777" w:rsidR="00BF7032" w:rsidRPr="00D1365D" w:rsidRDefault="00BF7032">
      <w:pPr>
        <w:spacing w:after="20"/>
        <w:rPr>
          <w:rFonts w:cs="Times New Roman"/>
          <w:color w:val="auto"/>
          <w:sz w:val="28"/>
          <w:szCs w:val="28"/>
          <w:lang w:val="ru-RU"/>
        </w:rPr>
      </w:pPr>
    </w:p>
    <w:p w14:paraId="703F5794" w14:textId="7E5722A7" w:rsidR="00BF7032" w:rsidRPr="00D1365D" w:rsidRDefault="006621E2">
      <w:pPr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Вывод по сборке. Размер установщика </w:t>
      </w:r>
      <w:r w:rsidRPr="00D1365D">
        <w:rPr>
          <w:rFonts w:cs="Times New Roman"/>
          <w:color w:val="auto"/>
          <w:sz w:val="28"/>
          <w:szCs w:val="28"/>
        </w:rPr>
        <w:t>Electron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увеличивается из-за встроенных </w:t>
      </w:r>
      <w:r w:rsidRPr="00D1365D">
        <w:rPr>
          <w:rFonts w:cs="Times New Roman"/>
          <w:color w:val="auto"/>
          <w:sz w:val="28"/>
          <w:szCs w:val="28"/>
        </w:rPr>
        <w:t>Chromium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 </w:t>
      </w:r>
      <w:r w:rsidRPr="00D1365D">
        <w:rPr>
          <w:rFonts w:cs="Times New Roman"/>
          <w:color w:val="auto"/>
          <w:sz w:val="28"/>
          <w:szCs w:val="28"/>
        </w:rPr>
        <w:t>Node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. Взамен разработчик получает общий стек </w:t>
      </w:r>
      <w:r w:rsidRPr="00D1365D">
        <w:rPr>
          <w:rFonts w:cs="Times New Roman"/>
          <w:color w:val="auto"/>
          <w:sz w:val="28"/>
          <w:szCs w:val="28"/>
        </w:rPr>
        <w:t>HTML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</w:t>
      </w:r>
      <w:r w:rsidRPr="00D1365D">
        <w:rPr>
          <w:rFonts w:cs="Times New Roman"/>
          <w:color w:val="auto"/>
          <w:sz w:val="28"/>
          <w:szCs w:val="28"/>
        </w:rPr>
        <w:t>CSS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 </w:t>
      </w:r>
      <w:r w:rsidRPr="00D1365D">
        <w:rPr>
          <w:rFonts w:cs="Times New Roman"/>
          <w:color w:val="auto"/>
          <w:sz w:val="28"/>
          <w:szCs w:val="28"/>
        </w:rPr>
        <w:t>JavaScript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для нескольких ОС. Для небольших утилит экономнее нативная разработка или </w:t>
      </w:r>
      <w:r w:rsidRPr="00D1365D">
        <w:rPr>
          <w:rFonts w:cs="Times New Roman"/>
          <w:color w:val="auto"/>
          <w:sz w:val="28"/>
          <w:szCs w:val="28"/>
        </w:rPr>
        <w:t>Tauri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. </w:t>
      </w:r>
    </w:p>
    <w:p w14:paraId="490FB3B0" w14:textId="77777777" w:rsidR="00BF7032" w:rsidRPr="00D1365D" w:rsidRDefault="006621E2">
      <w:pPr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br w:type="page"/>
      </w:r>
    </w:p>
    <w:p w14:paraId="7A6D4891" w14:textId="77777777" w:rsidR="00BF7032" w:rsidRPr="00D1365D" w:rsidRDefault="006621E2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D1365D">
        <w:rPr>
          <w:rFonts w:ascii="Times New Roman" w:hAnsi="Times New Roman" w:cs="Times New Roman"/>
          <w:color w:val="auto"/>
          <w:lang w:val="ru-RU"/>
        </w:rPr>
        <w:lastRenderedPageBreak/>
        <w:t>Контрольные вопросы</w:t>
      </w:r>
    </w:p>
    <w:p w14:paraId="4D85D684" w14:textId="77777777" w:rsidR="00BF7032" w:rsidRPr="00D1365D" w:rsidRDefault="006621E2">
      <w:pPr>
        <w:keepNext/>
        <w:spacing w:after="4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b/>
          <w:color w:val="auto"/>
          <w:sz w:val="28"/>
          <w:szCs w:val="28"/>
          <w:lang w:val="ru-RU"/>
        </w:rPr>
        <w:t xml:space="preserve">1. Чем </w:t>
      </w:r>
      <w:r w:rsidRPr="00D1365D">
        <w:rPr>
          <w:rFonts w:cs="Times New Roman"/>
          <w:b/>
          <w:color w:val="auto"/>
          <w:sz w:val="28"/>
          <w:szCs w:val="28"/>
        </w:rPr>
        <w:t>Electron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 xml:space="preserve"> отличается от нативной разработки и от </w:t>
      </w:r>
      <w:r w:rsidRPr="00D1365D">
        <w:rPr>
          <w:rFonts w:cs="Times New Roman"/>
          <w:b/>
          <w:color w:val="auto"/>
          <w:sz w:val="28"/>
          <w:szCs w:val="28"/>
        </w:rPr>
        <w:t>Tauri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>?</w:t>
      </w:r>
    </w:p>
    <w:p w14:paraId="228358E7" w14:textId="77777777" w:rsidR="00BF7032" w:rsidRPr="00D1365D" w:rsidRDefault="006621E2">
      <w:pPr>
        <w:keepLines/>
        <w:spacing w:after="120"/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</w:rPr>
        <w:t>Electron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использует </w:t>
      </w:r>
      <w:r w:rsidRPr="00D1365D">
        <w:rPr>
          <w:rFonts w:cs="Times New Roman"/>
          <w:color w:val="auto"/>
          <w:sz w:val="28"/>
          <w:szCs w:val="28"/>
        </w:rPr>
        <w:t>HTML</w:t>
      </w:r>
      <w:r w:rsidRPr="00D1365D">
        <w:rPr>
          <w:rFonts w:cs="Times New Roman"/>
          <w:color w:val="auto"/>
          <w:sz w:val="28"/>
          <w:szCs w:val="28"/>
          <w:lang w:val="ru-RU"/>
        </w:rPr>
        <w:t>/</w:t>
      </w:r>
      <w:r w:rsidRPr="00D1365D">
        <w:rPr>
          <w:rFonts w:cs="Times New Roman"/>
          <w:color w:val="auto"/>
          <w:sz w:val="28"/>
          <w:szCs w:val="28"/>
        </w:rPr>
        <w:t>CSS</w:t>
      </w:r>
      <w:r w:rsidRPr="00D1365D">
        <w:rPr>
          <w:rFonts w:cs="Times New Roman"/>
          <w:color w:val="auto"/>
          <w:sz w:val="28"/>
          <w:szCs w:val="28"/>
          <w:lang w:val="ru-RU"/>
        </w:rPr>
        <w:t>/</w:t>
      </w:r>
      <w:r w:rsidRPr="00D1365D">
        <w:rPr>
          <w:rFonts w:cs="Times New Roman"/>
          <w:color w:val="auto"/>
          <w:sz w:val="28"/>
          <w:szCs w:val="28"/>
        </w:rPr>
        <w:t>JavaScript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 включает </w:t>
      </w:r>
      <w:r w:rsidRPr="00D1365D">
        <w:rPr>
          <w:rFonts w:cs="Times New Roman"/>
          <w:color w:val="auto"/>
          <w:sz w:val="28"/>
          <w:szCs w:val="28"/>
        </w:rPr>
        <w:t>Chromium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с </w:t>
      </w:r>
      <w:r w:rsidRPr="00D1365D">
        <w:rPr>
          <w:rFonts w:cs="Times New Roman"/>
          <w:color w:val="auto"/>
          <w:sz w:val="28"/>
          <w:szCs w:val="28"/>
        </w:rPr>
        <w:t>Node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в приложение. Нативные программы обращаются к системным библиотекам напрямую и обычно обходятся без веб-движка. </w:t>
      </w:r>
      <w:r w:rsidRPr="00D1365D">
        <w:rPr>
          <w:rFonts w:cs="Times New Roman"/>
          <w:color w:val="auto"/>
          <w:sz w:val="28"/>
          <w:szCs w:val="28"/>
        </w:rPr>
        <w:t>Tauri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использует системный </w:t>
      </w:r>
      <w:r w:rsidRPr="00D1365D">
        <w:rPr>
          <w:rFonts w:cs="Times New Roman"/>
          <w:color w:val="auto"/>
          <w:sz w:val="28"/>
          <w:szCs w:val="28"/>
        </w:rPr>
        <w:t>WebView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 нативную часть на </w:t>
      </w:r>
      <w:r w:rsidRPr="00D1365D">
        <w:rPr>
          <w:rFonts w:cs="Times New Roman"/>
          <w:color w:val="auto"/>
          <w:sz w:val="28"/>
          <w:szCs w:val="28"/>
        </w:rPr>
        <w:t>Rust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обычно уменьшая размер пакета. Достоинства </w:t>
      </w:r>
      <w:r w:rsidRPr="00D1365D">
        <w:rPr>
          <w:rFonts w:cs="Times New Roman"/>
          <w:color w:val="auto"/>
          <w:sz w:val="28"/>
          <w:szCs w:val="28"/>
        </w:rPr>
        <w:t>Electron</w:t>
      </w:r>
      <w:r w:rsidRPr="00D1365D">
        <w:rPr>
          <w:rFonts w:cs="Times New Roman"/>
          <w:color w:val="auto"/>
          <w:sz w:val="28"/>
          <w:szCs w:val="28"/>
          <w:lang w:val="ru-RU"/>
        </w:rPr>
        <w:t>: зрелая экосистема, единый интерфейс и высокая скорость разработки; недостатки: потребление ресурсов и размер сборки.</w:t>
      </w:r>
    </w:p>
    <w:p w14:paraId="23F64C51" w14:textId="77777777" w:rsidR="00BF7032" w:rsidRPr="00D1365D" w:rsidRDefault="006621E2">
      <w:pPr>
        <w:keepNext/>
        <w:spacing w:after="4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b/>
          <w:color w:val="auto"/>
          <w:sz w:val="28"/>
          <w:szCs w:val="28"/>
          <w:lang w:val="ru-RU"/>
        </w:rPr>
        <w:t xml:space="preserve">2. Что такое </w:t>
      </w:r>
      <w:r w:rsidRPr="00D1365D">
        <w:rPr>
          <w:rFonts w:cs="Times New Roman"/>
          <w:b/>
          <w:color w:val="auto"/>
          <w:sz w:val="28"/>
          <w:szCs w:val="28"/>
        </w:rPr>
        <w:t>main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 xml:space="preserve"> и </w:t>
      </w:r>
      <w:r w:rsidRPr="00D1365D">
        <w:rPr>
          <w:rFonts w:cs="Times New Roman"/>
          <w:b/>
          <w:color w:val="auto"/>
          <w:sz w:val="28"/>
          <w:szCs w:val="28"/>
        </w:rPr>
        <w:t>renderer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>? Сколько существует процессов?</w:t>
      </w:r>
    </w:p>
    <w:p w14:paraId="3ADA9452" w14:textId="77777777" w:rsidR="00BF7032" w:rsidRPr="00D1365D" w:rsidRDefault="006621E2">
      <w:pPr>
        <w:keepLines/>
        <w:spacing w:after="120"/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Главный процесс управляет окнами, жизненным циклом и системными </w:t>
      </w:r>
      <w:r w:rsidRPr="00D1365D">
        <w:rPr>
          <w:rFonts w:cs="Times New Roman"/>
          <w:color w:val="auto"/>
          <w:sz w:val="28"/>
          <w:szCs w:val="28"/>
        </w:rPr>
        <w:t>API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; в одном экземпляре приложения обычно один главный процесс. Для веб-содержимого окон создаются процессы отрисовки, их может быть несколько. Внутри </w:t>
      </w:r>
      <w:r w:rsidRPr="00D1365D">
        <w:rPr>
          <w:rFonts w:cs="Times New Roman"/>
          <w:color w:val="auto"/>
          <w:sz w:val="28"/>
          <w:szCs w:val="28"/>
        </w:rPr>
        <w:t>Chromium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дополнительно работают служебные процессы.</w:t>
      </w:r>
    </w:p>
    <w:p w14:paraId="6E78DFE8" w14:textId="77777777" w:rsidR="00BF7032" w:rsidRPr="00D1365D" w:rsidRDefault="006621E2">
      <w:pPr>
        <w:keepNext/>
        <w:spacing w:after="4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b/>
          <w:color w:val="auto"/>
          <w:sz w:val="28"/>
          <w:szCs w:val="28"/>
          <w:lang w:val="ru-RU"/>
        </w:rPr>
        <w:t xml:space="preserve">3. Для чего нужен </w:t>
      </w:r>
      <w:r w:rsidRPr="00D1365D">
        <w:rPr>
          <w:rFonts w:cs="Times New Roman"/>
          <w:b/>
          <w:color w:val="auto"/>
          <w:sz w:val="28"/>
          <w:szCs w:val="28"/>
        </w:rPr>
        <w:t>package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b/>
          <w:color w:val="auto"/>
          <w:sz w:val="28"/>
          <w:szCs w:val="28"/>
        </w:rPr>
        <w:t>json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>?</w:t>
      </w:r>
    </w:p>
    <w:p w14:paraId="2E32CA7B" w14:textId="77777777" w:rsidR="00BF7032" w:rsidRPr="00D1365D" w:rsidRDefault="006621E2">
      <w:pPr>
        <w:keepLines/>
        <w:spacing w:after="120"/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Манифест задаёт метаданные, зависимости и </w:t>
      </w:r>
      <w:r w:rsidRPr="00D1365D">
        <w:rPr>
          <w:rFonts w:cs="Times New Roman"/>
          <w:color w:val="auto"/>
          <w:sz w:val="28"/>
          <w:szCs w:val="28"/>
        </w:rPr>
        <w:t>npm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-скрипты. Для упаковки должны быть корректно указаны </w:t>
      </w:r>
      <w:r w:rsidRPr="00D1365D">
        <w:rPr>
          <w:rFonts w:cs="Times New Roman"/>
          <w:color w:val="auto"/>
          <w:sz w:val="28"/>
          <w:szCs w:val="28"/>
        </w:rPr>
        <w:t>name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</w:t>
      </w:r>
      <w:r w:rsidRPr="00D1365D">
        <w:rPr>
          <w:rFonts w:cs="Times New Roman"/>
          <w:color w:val="auto"/>
          <w:sz w:val="28"/>
          <w:szCs w:val="28"/>
        </w:rPr>
        <w:t>version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</w:t>
      </w:r>
      <w:r w:rsidRPr="00D1365D">
        <w:rPr>
          <w:rFonts w:cs="Times New Roman"/>
          <w:color w:val="auto"/>
          <w:sz w:val="28"/>
          <w:szCs w:val="28"/>
        </w:rPr>
        <w:t>description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</w:t>
      </w:r>
      <w:r w:rsidRPr="00D1365D">
        <w:rPr>
          <w:rFonts w:cs="Times New Roman"/>
          <w:color w:val="auto"/>
          <w:sz w:val="28"/>
          <w:szCs w:val="28"/>
        </w:rPr>
        <w:t>author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 поле </w:t>
      </w:r>
      <w:r w:rsidRPr="00D1365D">
        <w:rPr>
          <w:rFonts w:cs="Times New Roman"/>
          <w:color w:val="auto"/>
          <w:sz w:val="28"/>
          <w:szCs w:val="28"/>
        </w:rPr>
        <w:t>main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; секция </w:t>
      </w:r>
      <w:r w:rsidRPr="00D1365D">
        <w:rPr>
          <w:rFonts w:cs="Times New Roman"/>
          <w:color w:val="auto"/>
          <w:sz w:val="28"/>
          <w:szCs w:val="28"/>
        </w:rPr>
        <w:t>build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задаёт формат дистрибутива.</w:t>
      </w:r>
    </w:p>
    <w:p w14:paraId="6D8EAC9E" w14:textId="77777777" w:rsidR="00BF7032" w:rsidRPr="00D1365D" w:rsidRDefault="006621E2">
      <w:pPr>
        <w:keepNext/>
        <w:spacing w:after="4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b/>
          <w:color w:val="auto"/>
          <w:sz w:val="28"/>
          <w:szCs w:val="28"/>
          <w:lang w:val="ru-RU"/>
        </w:rPr>
        <w:t xml:space="preserve">4. Почему </w:t>
      </w:r>
      <w:r w:rsidRPr="00D1365D">
        <w:rPr>
          <w:rFonts w:cs="Times New Roman"/>
          <w:b/>
          <w:color w:val="auto"/>
          <w:sz w:val="28"/>
          <w:szCs w:val="28"/>
        </w:rPr>
        <w:t>renderer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 xml:space="preserve"> не имеет прямого доступа к </w:t>
      </w:r>
      <w:r w:rsidRPr="00D1365D">
        <w:rPr>
          <w:rFonts w:cs="Times New Roman"/>
          <w:b/>
          <w:color w:val="auto"/>
          <w:sz w:val="28"/>
          <w:szCs w:val="28"/>
        </w:rPr>
        <w:t>Node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b/>
          <w:color w:val="auto"/>
          <w:sz w:val="28"/>
          <w:szCs w:val="28"/>
        </w:rPr>
        <w:t>js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>?</w:t>
      </w:r>
    </w:p>
    <w:p w14:paraId="158124BC" w14:textId="77777777" w:rsidR="00BF7032" w:rsidRPr="00D1365D" w:rsidRDefault="006621E2">
      <w:pPr>
        <w:keepLines/>
        <w:spacing w:after="120"/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Изоляция снижает риск выполнения системных команд через ошибку или уязвимость интерфейса. </w:t>
      </w:r>
      <w:r w:rsidRPr="00D1365D">
        <w:rPr>
          <w:rFonts w:cs="Times New Roman"/>
          <w:color w:val="auto"/>
          <w:sz w:val="28"/>
          <w:szCs w:val="28"/>
        </w:rPr>
        <w:t>nodeIntegration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: </w:t>
      </w:r>
      <w:r w:rsidRPr="00D1365D">
        <w:rPr>
          <w:rFonts w:cs="Times New Roman"/>
          <w:color w:val="auto"/>
          <w:sz w:val="28"/>
          <w:szCs w:val="28"/>
        </w:rPr>
        <w:t>false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запрещает прямое использование </w:t>
      </w:r>
      <w:r w:rsidRPr="00D1365D">
        <w:rPr>
          <w:rFonts w:cs="Times New Roman"/>
          <w:color w:val="auto"/>
          <w:sz w:val="28"/>
          <w:szCs w:val="28"/>
        </w:rPr>
        <w:t>Node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в веб-странице; </w:t>
      </w:r>
      <w:r w:rsidRPr="00D1365D">
        <w:rPr>
          <w:rFonts w:cs="Times New Roman"/>
          <w:color w:val="auto"/>
          <w:sz w:val="28"/>
          <w:szCs w:val="28"/>
        </w:rPr>
        <w:t>contextIsolation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: </w:t>
      </w:r>
      <w:r w:rsidRPr="00D1365D">
        <w:rPr>
          <w:rFonts w:cs="Times New Roman"/>
          <w:color w:val="auto"/>
          <w:sz w:val="28"/>
          <w:szCs w:val="28"/>
        </w:rPr>
        <w:t>true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отделяет контекст </w:t>
      </w:r>
      <w:r w:rsidRPr="00D1365D">
        <w:rPr>
          <w:rFonts w:cs="Times New Roman"/>
          <w:color w:val="auto"/>
          <w:sz w:val="28"/>
          <w:szCs w:val="28"/>
        </w:rPr>
        <w:t>preload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от </w:t>
      </w:r>
      <w:r w:rsidRPr="00D1365D">
        <w:rPr>
          <w:rFonts w:cs="Times New Roman"/>
          <w:color w:val="auto"/>
          <w:sz w:val="28"/>
          <w:szCs w:val="28"/>
        </w:rPr>
        <w:t>JavaScript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страницы.</w:t>
      </w:r>
    </w:p>
    <w:p w14:paraId="166AF32D" w14:textId="77777777" w:rsidR="00BF7032" w:rsidRPr="00D1365D" w:rsidRDefault="006621E2">
      <w:pPr>
        <w:keepNext/>
        <w:spacing w:after="4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b/>
          <w:color w:val="auto"/>
          <w:sz w:val="28"/>
          <w:szCs w:val="28"/>
          <w:lang w:val="ru-RU"/>
        </w:rPr>
        <w:t xml:space="preserve">5. Что делает </w:t>
      </w:r>
      <w:r w:rsidRPr="00D1365D">
        <w:rPr>
          <w:rFonts w:cs="Times New Roman"/>
          <w:b/>
          <w:color w:val="auto"/>
          <w:sz w:val="28"/>
          <w:szCs w:val="28"/>
        </w:rPr>
        <w:t>preload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 xml:space="preserve"> и </w:t>
      </w:r>
      <w:r w:rsidRPr="00D1365D">
        <w:rPr>
          <w:rFonts w:cs="Times New Roman"/>
          <w:b/>
          <w:color w:val="auto"/>
          <w:sz w:val="28"/>
          <w:szCs w:val="28"/>
        </w:rPr>
        <w:t>exposeInMainWorld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>?</w:t>
      </w:r>
    </w:p>
    <w:p w14:paraId="1FFFC5A3" w14:textId="77777777" w:rsidR="00BF7032" w:rsidRPr="00D1365D" w:rsidRDefault="006621E2">
      <w:pPr>
        <w:keepLines/>
        <w:spacing w:after="120"/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Скрипт </w:t>
      </w:r>
      <w:r w:rsidRPr="00D1365D">
        <w:rPr>
          <w:rFonts w:cs="Times New Roman"/>
          <w:color w:val="auto"/>
          <w:sz w:val="28"/>
          <w:szCs w:val="28"/>
        </w:rPr>
        <w:t>preload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запускается до кода страницы и создаёт узкий мост между интерфейсом и системной частью приложения. </w:t>
      </w:r>
      <w:r w:rsidRPr="00D1365D">
        <w:rPr>
          <w:rFonts w:cs="Times New Roman"/>
          <w:color w:val="auto"/>
          <w:sz w:val="28"/>
          <w:szCs w:val="28"/>
        </w:rPr>
        <w:t>contextBridge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exposeInMainWorld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публикует разрешённый объект </w:t>
      </w:r>
      <w:r w:rsidRPr="00D1365D">
        <w:rPr>
          <w:rFonts w:cs="Times New Roman"/>
          <w:color w:val="auto"/>
          <w:sz w:val="28"/>
          <w:szCs w:val="28"/>
        </w:rPr>
        <w:t>window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api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без передачи в </w:t>
      </w:r>
      <w:r w:rsidRPr="00D1365D">
        <w:rPr>
          <w:rFonts w:cs="Times New Roman"/>
          <w:color w:val="auto"/>
          <w:sz w:val="28"/>
          <w:szCs w:val="28"/>
        </w:rPr>
        <w:t>renderer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привилегированных объектов </w:t>
      </w:r>
      <w:r w:rsidRPr="00D1365D">
        <w:rPr>
          <w:rFonts w:cs="Times New Roman"/>
          <w:color w:val="auto"/>
          <w:sz w:val="28"/>
          <w:szCs w:val="28"/>
        </w:rPr>
        <w:t>Electron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</w:p>
    <w:p w14:paraId="324DD236" w14:textId="77777777" w:rsidR="00BF7032" w:rsidRPr="00D1365D" w:rsidRDefault="006621E2">
      <w:pPr>
        <w:keepNext/>
        <w:spacing w:after="4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b/>
          <w:color w:val="auto"/>
          <w:sz w:val="28"/>
          <w:szCs w:val="28"/>
          <w:lang w:val="ru-RU"/>
        </w:rPr>
        <w:t xml:space="preserve">6. Как работают </w:t>
      </w:r>
      <w:r w:rsidRPr="00D1365D">
        <w:rPr>
          <w:rFonts w:cs="Times New Roman"/>
          <w:b/>
          <w:color w:val="auto"/>
          <w:sz w:val="28"/>
          <w:szCs w:val="28"/>
        </w:rPr>
        <w:t>invoke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>/</w:t>
      </w:r>
      <w:r w:rsidRPr="00D1365D">
        <w:rPr>
          <w:rFonts w:cs="Times New Roman"/>
          <w:b/>
          <w:color w:val="auto"/>
          <w:sz w:val="28"/>
          <w:szCs w:val="28"/>
        </w:rPr>
        <w:t>handle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 xml:space="preserve"> и чем отличаются от </w:t>
      </w:r>
      <w:r w:rsidRPr="00D1365D">
        <w:rPr>
          <w:rFonts w:cs="Times New Roman"/>
          <w:b/>
          <w:color w:val="auto"/>
          <w:sz w:val="28"/>
          <w:szCs w:val="28"/>
        </w:rPr>
        <w:t>send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>/</w:t>
      </w:r>
      <w:r w:rsidRPr="00D1365D">
        <w:rPr>
          <w:rFonts w:cs="Times New Roman"/>
          <w:b/>
          <w:color w:val="auto"/>
          <w:sz w:val="28"/>
          <w:szCs w:val="28"/>
        </w:rPr>
        <w:t>on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>?</w:t>
      </w:r>
    </w:p>
    <w:p w14:paraId="6E862CD8" w14:textId="77777777" w:rsidR="00BF7032" w:rsidRPr="00D1365D" w:rsidRDefault="006621E2">
      <w:pPr>
        <w:keepLines/>
        <w:spacing w:after="120"/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</w:rPr>
        <w:t>ipcRenderer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invoke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отправляет запрос и ожидает </w:t>
      </w:r>
      <w:r w:rsidRPr="00D1365D">
        <w:rPr>
          <w:rFonts w:cs="Times New Roman"/>
          <w:color w:val="auto"/>
          <w:sz w:val="28"/>
          <w:szCs w:val="28"/>
        </w:rPr>
        <w:t>Promise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-результат от </w:t>
      </w:r>
      <w:r w:rsidRPr="00D1365D">
        <w:rPr>
          <w:rFonts w:cs="Times New Roman"/>
          <w:color w:val="auto"/>
          <w:sz w:val="28"/>
          <w:szCs w:val="28"/>
        </w:rPr>
        <w:t>ipcMain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handle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. Это удобно для чтения папки и сохранения файла. Пара </w:t>
      </w:r>
      <w:r w:rsidRPr="00D1365D">
        <w:rPr>
          <w:rFonts w:cs="Times New Roman"/>
          <w:color w:val="auto"/>
          <w:sz w:val="28"/>
          <w:szCs w:val="28"/>
        </w:rPr>
        <w:t>send</w:t>
      </w:r>
      <w:r w:rsidRPr="00D1365D">
        <w:rPr>
          <w:rFonts w:cs="Times New Roman"/>
          <w:color w:val="auto"/>
          <w:sz w:val="28"/>
          <w:szCs w:val="28"/>
          <w:lang w:val="ru-RU"/>
        </w:rPr>
        <w:t>/</w:t>
      </w:r>
      <w:r w:rsidRPr="00D1365D">
        <w:rPr>
          <w:rFonts w:cs="Times New Roman"/>
          <w:color w:val="auto"/>
          <w:sz w:val="28"/>
          <w:szCs w:val="28"/>
        </w:rPr>
        <w:t>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работает как передача события без встроенного механизма единственного возвращаемого результата.</w:t>
      </w:r>
    </w:p>
    <w:p w14:paraId="2C734265" w14:textId="77777777" w:rsidR="00BF7032" w:rsidRPr="00D1365D" w:rsidRDefault="006621E2">
      <w:pPr>
        <w:keepNext/>
        <w:spacing w:after="4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b/>
          <w:color w:val="auto"/>
          <w:sz w:val="28"/>
          <w:szCs w:val="28"/>
          <w:lang w:val="ru-RU"/>
        </w:rPr>
        <w:t xml:space="preserve">7. Чем отличаются </w:t>
      </w:r>
      <w:r w:rsidRPr="00D1365D">
        <w:rPr>
          <w:rFonts w:cs="Times New Roman"/>
          <w:b/>
          <w:color w:val="auto"/>
          <w:sz w:val="28"/>
          <w:szCs w:val="28"/>
        </w:rPr>
        <w:t>loadFile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 xml:space="preserve"> и </w:t>
      </w:r>
      <w:r w:rsidRPr="00D1365D">
        <w:rPr>
          <w:rFonts w:cs="Times New Roman"/>
          <w:b/>
          <w:color w:val="auto"/>
          <w:sz w:val="28"/>
          <w:szCs w:val="28"/>
        </w:rPr>
        <w:t>loadURL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>?</w:t>
      </w:r>
    </w:p>
    <w:p w14:paraId="5CC6F422" w14:textId="77777777" w:rsidR="00BF7032" w:rsidRPr="00D1365D" w:rsidRDefault="006621E2">
      <w:pPr>
        <w:keepLines/>
        <w:spacing w:after="120"/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</w:rPr>
        <w:t>loadFile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загружает локальный </w:t>
      </w:r>
      <w:r w:rsidRPr="00D1365D">
        <w:rPr>
          <w:rFonts w:cs="Times New Roman"/>
          <w:color w:val="auto"/>
          <w:sz w:val="28"/>
          <w:szCs w:val="28"/>
        </w:rPr>
        <w:t>HTML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-файл из проекта, поэтому подходит для автономной утилиты. </w:t>
      </w:r>
      <w:r w:rsidRPr="00D1365D">
        <w:rPr>
          <w:rFonts w:cs="Times New Roman"/>
          <w:color w:val="auto"/>
          <w:sz w:val="28"/>
          <w:szCs w:val="28"/>
        </w:rPr>
        <w:t>loadURL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загружает адрес по </w:t>
      </w:r>
      <w:r w:rsidRPr="00D1365D">
        <w:rPr>
          <w:rFonts w:cs="Times New Roman"/>
          <w:color w:val="auto"/>
          <w:sz w:val="28"/>
          <w:szCs w:val="28"/>
        </w:rPr>
        <w:t>URL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(например, сайт, локальный </w:t>
      </w:r>
      <w:r w:rsidRPr="00D1365D">
        <w:rPr>
          <w:rFonts w:cs="Times New Roman"/>
          <w:color w:val="auto"/>
          <w:sz w:val="28"/>
          <w:szCs w:val="28"/>
        </w:rPr>
        <w:t>dev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-сервер или другое содержимое). В работе используется </w:t>
      </w:r>
      <w:r w:rsidRPr="00D1365D">
        <w:rPr>
          <w:rFonts w:cs="Times New Roman"/>
          <w:color w:val="auto"/>
          <w:sz w:val="28"/>
          <w:szCs w:val="28"/>
        </w:rPr>
        <w:t>loadFile</w:t>
      </w:r>
      <w:r w:rsidRPr="00D1365D">
        <w:rPr>
          <w:rFonts w:cs="Times New Roman"/>
          <w:color w:val="auto"/>
          <w:sz w:val="28"/>
          <w:szCs w:val="28"/>
          <w:lang w:val="ru-RU"/>
        </w:rPr>
        <w:t>('</w:t>
      </w:r>
      <w:r w:rsidRPr="00D1365D">
        <w:rPr>
          <w:rFonts w:cs="Times New Roman"/>
          <w:color w:val="auto"/>
          <w:sz w:val="28"/>
          <w:szCs w:val="28"/>
        </w:rPr>
        <w:t>index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html</w:t>
      </w:r>
      <w:r w:rsidRPr="00D1365D">
        <w:rPr>
          <w:rFonts w:cs="Times New Roman"/>
          <w:color w:val="auto"/>
          <w:sz w:val="28"/>
          <w:szCs w:val="28"/>
          <w:lang w:val="ru-RU"/>
        </w:rPr>
        <w:t>').</w:t>
      </w:r>
    </w:p>
    <w:p w14:paraId="57909537" w14:textId="77777777" w:rsidR="00BF7032" w:rsidRPr="00D1365D" w:rsidRDefault="006621E2">
      <w:pPr>
        <w:keepNext/>
        <w:spacing w:after="4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b/>
          <w:color w:val="auto"/>
          <w:sz w:val="28"/>
          <w:szCs w:val="28"/>
          <w:lang w:val="ru-RU"/>
        </w:rPr>
        <w:lastRenderedPageBreak/>
        <w:t>8. Какие события жизненного цикла обрабатываются?</w:t>
      </w:r>
    </w:p>
    <w:p w14:paraId="60B94927" w14:textId="77777777" w:rsidR="00BF7032" w:rsidRPr="00D1365D" w:rsidRDefault="006621E2">
      <w:pPr>
        <w:keepLines/>
        <w:spacing w:after="120"/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</w:rPr>
        <w:t>whenReady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ожидает завершения инициализации </w:t>
      </w:r>
      <w:r w:rsidRPr="00D1365D">
        <w:rPr>
          <w:rFonts w:cs="Times New Roman"/>
          <w:color w:val="auto"/>
          <w:sz w:val="28"/>
          <w:szCs w:val="28"/>
        </w:rPr>
        <w:t>Electron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 открывает окно; </w:t>
      </w:r>
      <w:r w:rsidRPr="00D1365D">
        <w:rPr>
          <w:rFonts w:cs="Times New Roman"/>
          <w:color w:val="auto"/>
          <w:sz w:val="28"/>
          <w:szCs w:val="28"/>
        </w:rPr>
        <w:t>activate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пересоздаёт окно по нажатию на значок приложения, особенно важно на </w:t>
      </w:r>
      <w:r w:rsidRPr="00D1365D">
        <w:rPr>
          <w:rFonts w:cs="Times New Roman"/>
          <w:color w:val="auto"/>
          <w:sz w:val="28"/>
          <w:szCs w:val="28"/>
        </w:rPr>
        <w:t>macOS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; </w:t>
      </w:r>
      <w:r w:rsidRPr="00D1365D">
        <w:rPr>
          <w:rFonts w:cs="Times New Roman"/>
          <w:color w:val="auto"/>
          <w:sz w:val="28"/>
          <w:szCs w:val="28"/>
        </w:rPr>
        <w:t>window</w:t>
      </w:r>
      <w:r w:rsidRPr="00D1365D">
        <w:rPr>
          <w:rFonts w:cs="Times New Roman"/>
          <w:color w:val="auto"/>
          <w:sz w:val="28"/>
          <w:szCs w:val="28"/>
          <w:lang w:val="ru-RU"/>
        </w:rPr>
        <w:t>-</w:t>
      </w:r>
      <w:r w:rsidRPr="00D1365D">
        <w:rPr>
          <w:rFonts w:cs="Times New Roman"/>
          <w:color w:val="auto"/>
          <w:sz w:val="28"/>
          <w:szCs w:val="28"/>
        </w:rPr>
        <w:t>all</w:t>
      </w:r>
      <w:r w:rsidRPr="00D1365D">
        <w:rPr>
          <w:rFonts w:cs="Times New Roman"/>
          <w:color w:val="auto"/>
          <w:sz w:val="28"/>
          <w:szCs w:val="28"/>
          <w:lang w:val="ru-RU"/>
        </w:rPr>
        <w:t>-</w:t>
      </w:r>
      <w:r w:rsidRPr="00D1365D">
        <w:rPr>
          <w:rFonts w:cs="Times New Roman"/>
          <w:color w:val="auto"/>
          <w:sz w:val="28"/>
          <w:szCs w:val="28"/>
        </w:rPr>
        <w:t>closed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закрывает приложение на </w:t>
      </w:r>
      <w:r w:rsidRPr="00D1365D">
        <w:rPr>
          <w:rFonts w:cs="Times New Roman"/>
          <w:color w:val="auto"/>
          <w:sz w:val="28"/>
          <w:szCs w:val="28"/>
        </w:rPr>
        <w:t>Windows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 </w:t>
      </w:r>
      <w:r w:rsidRPr="00D1365D">
        <w:rPr>
          <w:rFonts w:cs="Times New Roman"/>
          <w:color w:val="auto"/>
          <w:sz w:val="28"/>
          <w:szCs w:val="28"/>
        </w:rPr>
        <w:t>Linux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. В </w:t>
      </w:r>
      <w:r w:rsidRPr="00D1365D">
        <w:rPr>
          <w:rFonts w:cs="Times New Roman"/>
          <w:color w:val="auto"/>
          <w:sz w:val="28"/>
          <w:szCs w:val="28"/>
        </w:rPr>
        <w:t>macOS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приложение принято оставлять открытым даже после закрытия всех окон.</w:t>
      </w:r>
    </w:p>
    <w:p w14:paraId="3F3845C5" w14:textId="77777777" w:rsidR="00BF7032" w:rsidRPr="00D1365D" w:rsidRDefault="006621E2">
      <w:pPr>
        <w:keepNext/>
        <w:spacing w:after="4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b/>
          <w:color w:val="auto"/>
          <w:sz w:val="28"/>
          <w:szCs w:val="28"/>
          <w:lang w:val="ru-RU"/>
        </w:rPr>
        <w:t xml:space="preserve">9. Как собирает </w:t>
      </w:r>
      <w:r w:rsidRPr="00D1365D">
        <w:rPr>
          <w:rFonts w:cs="Times New Roman"/>
          <w:b/>
          <w:color w:val="auto"/>
          <w:sz w:val="28"/>
          <w:szCs w:val="28"/>
        </w:rPr>
        <w:t>electron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>-</w:t>
      </w:r>
      <w:r w:rsidRPr="00D1365D">
        <w:rPr>
          <w:rFonts w:cs="Times New Roman"/>
          <w:b/>
          <w:color w:val="auto"/>
          <w:sz w:val="28"/>
          <w:szCs w:val="28"/>
        </w:rPr>
        <w:t>builder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 xml:space="preserve"> и почему кросс-сборка ограничена?</w:t>
      </w:r>
    </w:p>
    <w:p w14:paraId="6CD95FEB" w14:textId="77777777" w:rsidR="00BF7032" w:rsidRPr="00D1365D" w:rsidRDefault="006621E2">
      <w:pPr>
        <w:keepLines/>
        <w:spacing w:after="120"/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</w:rPr>
        <w:t>electron</w:t>
      </w:r>
      <w:r w:rsidRPr="00D1365D">
        <w:rPr>
          <w:rFonts w:cs="Times New Roman"/>
          <w:color w:val="auto"/>
          <w:sz w:val="28"/>
          <w:szCs w:val="28"/>
          <w:lang w:val="ru-RU"/>
        </w:rPr>
        <w:t>-</w:t>
      </w:r>
      <w:r w:rsidRPr="00D1365D">
        <w:rPr>
          <w:rFonts w:cs="Times New Roman"/>
          <w:color w:val="auto"/>
          <w:sz w:val="28"/>
          <w:szCs w:val="28"/>
        </w:rPr>
        <w:t>builder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упаковывает исходники, необходимые </w:t>
      </w:r>
      <w:r w:rsidRPr="00D1365D">
        <w:rPr>
          <w:rFonts w:cs="Times New Roman"/>
          <w:color w:val="auto"/>
          <w:sz w:val="28"/>
          <w:szCs w:val="28"/>
        </w:rPr>
        <w:t>runtime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-компоненты и формирует целевой установщик по настройкам </w:t>
      </w:r>
      <w:r w:rsidRPr="00D1365D">
        <w:rPr>
          <w:rFonts w:cs="Times New Roman"/>
          <w:color w:val="auto"/>
          <w:sz w:val="28"/>
          <w:szCs w:val="28"/>
        </w:rPr>
        <w:t>package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json</w:t>
      </w:r>
      <w:r w:rsidRPr="00D1365D">
        <w:rPr>
          <w:rFonts w:cs="Times New Roman"/>
          <w:color w:val="auto"/>
          <w:sz w:val="28"/>
          <w:szCs w:val="28"/>
          <w:lang w:val="ru-RU"/>
        </w:rPr>
        <w:t>. Некоторые форматы требуют системных инструментов целевой ОС, сертификатов или подписи, поэтому создать любой дистрибутив с любого компьютера невозможно.</w:t>
      </w:r>
    </w:p>
    <w:p w14:paraId="6A41B3E7" w14:textId="77777777" w:rsidR="00BF7032" w:rsidRPr="00D1365D" w:rsidRDefault="006621E2">
      <w:pPr>
        <w:keepNext/>
        <w:spacing w:after="4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b/>
          <w:color w:val="auto"/>
          <w:sz w:val="28"/>
          <w:szCs w:val="28"/>
          <w:lang w:val="ru-RU"/>
        </w:rPr>
        <w:t xml:space="preserve">10. Почему установщик </w:t>
      </w:r>
      <w:r w:rsidRPr="00D1365D">
        <w:rPr>
          <w:rFonts w:cs="Times New Roman"/>
          <w:b/>
          <w:color w:val="auto"/>
          <w:sz w:val="28"/>
          <w:szCs w:val="28"/>
        </w:rPr>
        <w:t>Electron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 xml:space="preserve"> большой? Как его уменьшить?</w:t>
      </w:r>
    </w:p>
    <w:p w14:paraId="759F96BB" w14:textId="77777777" w:rsidR="00BF7032" w:rsidRPr="00D1365D" w:rsidRDefault="006621E2">
      <w:pPr>
        <w:keepLines/>
        <w:spacing w:after="120"/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Он включает собственный </w:t>
      </w:r>
      <w:r w:rsidRPr="00D1365D">
        <w:rPr>
          <w:rFonts w:cs="Times New Roman"/>
          <w:color w:val="auto"/>
          <w:sz w:val="28"/>
          <w:szCs w:val="28"/>
        </w:rPr>
        <w:t>Chromium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</w:t>
      </w:r>
      <w:r w:rsidRPr="00D1365D">
        <w:rPr>
          <w:rFonts w:cs="Times New Roman"/>
          <w:color w:val="auto"/>
          <w:sz w:val="28"/>
          <w:szCs w:val="28"/>
        </w:rPr>
        <w:t>Node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и ресурсы приложения. Можно исключить лишние файлы и </w:t>
      </w:r>
      <w:r w:rsidRPr="00D1365D">
        <w:rPr>
          <w:rFonts w:cs="Times New Roman"/>
          <w:color w:val="auto"/>
          <w:sz w:val="28"/>
          <w:szCs w:val="28"/>
        </w:rPr>
        <w:t>production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-зависимости, включить упаковку </w:t>
      </w:r>
      <w:r w:rsidRPr="00D1365D">
        <w:rPr>
          <w:rFonts w:cs="Times New Roman"/>
          <w:color w:val="auto"/>
          <w:sz w:val="28"/>
          <w:szCs w:val="28"/>
        </w:rPr>
        <w:t>ASAR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минимизировать ресурсы и собирать только нужные архитектуры. Однако базовый размер </w:t>
      </w:r>
      <w:r w:rsidRPr="00D1365D">
        <w:rPr>
          <w:rFonts w:cs="Times New Roman"/>
          <w:color w:val="auto"/>
          <w:sz w:val="28"/>
          <w:szCs w:val="28"/>
        </w:rPr>
        <w:t>Chromium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сохранится; для принципиального уменьшения размера можно рассмотреть </w:t>
      </w:r>
      <w:r w:rsidRPr="00D1365D">
        <w:rPr>
          <w:rFonts w:cs="Times New Roman"/>
          <w:color w:val="auto"/>
          <w:sz w:val="28"/>
          <w:szCs w:val="28"/>
        </w:rPr>
        <w:t>Tauri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</w:p>
    <w:p w14:paraId="066680C5" w14:textId="77777777" w:rsidR="00BF7032" w:rsidRPr="00D1365D" w:rsidRDefault="006621E2">
      <w:pPr>
        <w:keepNext/>
        <w:spacing w:after="4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b/>
          <w:color w:val="auto"/>
          <w:sz w:val="28"/>
          <w:szCs w:val="28"/>
          <w:lang w:val="ru-RU"/>
        </w:rPr>
        <w:t xml:space="preserve">11. Как чтение каталога связано с </w:t>
      </w:r>
      <w:r w:rsidRPr="00D1365D">
        <w:rPr>
          <w:rFonts w:cs="Times New Roman"/>
          <w:b/>
          <w:color w:val="auto"/>
          <w:sz w:val="28"/>
          <w:szCs w:val="28"/>
        </w:rPr>
        <w:t>POSIX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>?</w:t>
      </w:r>
    </w:p>
    <w:p w14:paraId="2566AA5C" w14:textId="77777777" w:rsidR="00BF7032" w:rsidRPr="00D1365D" w:rsidRDefault="006621E2">
      <w:pPr>
        <w:keepLines/>
        <w:spacing w:after="120"/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</w:rPr>
        <w:t>Node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предоставляет одинаковый </w:t>
      </w:r>
      <w:r w:rsidRPr="00D1365D">
        <w:rPr>
          <w:rFonts w:cs="Times New Roman"/>
          <w:color w:val="auto"/>
          <w:sz w:val="28"/>
          <w:szCs w:val="28"/>
        </w:rPr>
        <w:t>API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D1365D">
        <w:rPr>
          <w:rFonts w:cs="Times New Roman"/>
          <w:color w:val="auto"/>
          <w:sz w:val="28"/>
          <w:szCs w:val="28"/>
        </w:rPr>
        <w:t>fs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readdir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на разных ОС, скрывая различия системных интерфейсов. В </w:t>
      </w:r>
      <w:r w:rsidRPr="00D1365D">
        <w:rPr>
          <w:rFonts w:cs="Times New Roman"/>
          <w:color w:val="auto"/>
          <w:sz w:val="28"/>
          <w:szCs w:val="28"/>
        </w:rPr>
        <w:t>POSIX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-подобных системах используется соответствующая системная инфраструктура; в </w:t>
      </w:r>
      <w:r w:rsidRPr="00D1365D">
        <w:rPr>
          <w:rFonts w:cs="Times New Roman"/>
          <w:color w:val="auto"/>
          <w:sz w:val="28"/>
          <w:szCs w:val="28"/>
        </w:rPr>
        <w:t>Windows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среда реализует такое же поведение через другие системные вызовы.</w:t>
      </w:r>
    </w:p>
    <w:p w14:paraId="6EA24603" w14:textId="77777777" w:rsidR="00BF7032" w:rsidRPr="00D1365D" w:rsidRDefault="006621E2">
      <w:pPr>
        <w:keepNext/>
        <w:spacing w:after="4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b/>
          <w:color w:val="auto"/>
          <w:sz w:val="28"/>
          <w:szCs w:val="28"/>
          <w:lang w:val="ru-RU"/>
        </w:rPr>
        <w:t xml:space="preserve">12. Для чего нужен </w:t>
      </w:r>
      <w:r w:rsidRPr="00D1365D">
        <w:rPr>
          <w:rFonts w:cs="Times New Roman"/>
          <w:b/>
          <w:color w:val="auto"/>
          <w:sz w:val="28"/>
          <w:szCs w:val="28"/>
        </w:rPr>
        <w:t>process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b/>
          <w:color w:val="auto"/>
          <w:sz w:val="28"/>
          <w:szCs w:val="28"/>
        </w:rPr>
        <w:t>versions</w:t>
      </w:r>
      <w:r w:rsidRPr="00D1365D">
        <w:rPr>
          <w:rFonts w:cs="Times New Roman"/>
          <w:b/>
          <w:color w:val="auto"/>
          <w:sz w:val="28"/>
          <w:szCs w:val="28"/>
          <w:lang w:val="ru-RU"/>
        </w:rPr>
        <w:t>?</w:t>
      </w:r>
    </w:p>
    <w:p w14:paraId="6264E2F0" w14:textId="77777777" w:rsidR="00BF7032" w:rsidRPr="00D1365D" w:rsidRDefault="006621E2">
      <w:pPr>
        <w:keepLines/>
        <w:spacing w:after="120"/>
        <w:ind w:firstLine="397"/>
        <w:jc w:val="both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Объект содержит версии компонентов исполняющей среды, например </w:t>
      </w:r>
      <w:r w:rsidRPr="00D1365D">
        <w:rPr>
          <w:rFonts w:cs="Times New Roman"/>
          <w:color w:val="auto"/>
          <w:sz w:val="28"/>
          <w:szCs w:val="28"/>
        </w:rPr>
        <w:t>Node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, </w:t>
      </w:r>
      <w:r w:rsidRPr="00D1365D">
        <w:rPr>
          <w:rFonts w:cs="Times New Roman"/>
          <w:color w:val="auto"/>
          <w:sz w:val="28"/>
          <w:szCs w:val="28"/>
        </w:rPr>
        <w:t>V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8, </w:t>
      </w:r>
      <w:r w:rsidRPr="00D1365D">
        <w:rPr>
          <w:rFonts w:cs="Times New Roman"/>
          <w:color w:val="auto"/>
          <w:sz w:val="28"/>
          <w:szCs w:val="28"/>
        </w:rPr>
        <w:t>Electron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(в </w:t>
      </w:r>
      <w:r w:rsidRPr="00D1365D">
        <w:rPr>
          <w:rFonts w:cs="Times New Roman"/>
          <w:color w:val="auto"/>
          <w:sz w:val="28"/>
          <w:szCs w:val="28"/>
        </w:rPr>
        <w:t>Electron</w:t>
      </w:r>
      <w:r w:rsidRPr="00D1365D">
        <w:rPr>
          <w:rFonts w:cs="Times New Roman"/>
          <w:color w:val="auto"/>
          <w:sz w:val="28"/>
          <w:szCs w:val="28"/>
          <w:lang w:val="ru-RU"/>
        </w:rPr>
        <w:t>-приложении) и другие зависимости. Он помогает сопоставить окружение с требованиями библиотек и выяснить причины несовместимости между машинами или сборками.</w:t>
      </w:r>
    </w:p>
    <w:p w14:paraId="53630926" w14:textId="77777777" w:rsidR="00BF7032" w:rsidRPr="00D1365D" w:rsidRDefault="006621E2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D1365D">
        <w:rPr>
          <w:rFonts w:ascii="Times New Roman" w:hAnsi="Times New Roman" w:cs="Times New Roman"/>
          <w:color w:val="auto"/>
          <w:lang w:val="ru-RU"/>
        </w:rPr>
        <w:t>Список использованных источников</w:t>
      </w:r>
    </w:p>
    <w:p w14:paraId="1962C93A" w14:textId="77777777" w:rsidR="00BF7032" w:rsidRPr="00D1365D" w:rsidRDefault="006621E2">
      <w:pPr>
        <w:spacing w:after="6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[1] </w:t>
      </w:r>
      <w:r w:rsidRPr="00D1365D">
        <w:rPr>
          <w:rFonts w:cs="Times New Roman"/>
          <w:color w:val="auto"/>
          <w:sz w:val="28"/>
          <w:szCs w:val="28"/>
        </w:rPr>
        <w:t>Electron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</w:t>
      </w:r>
      <w:r w:rsidRPr="00D1365D">
        <w:rPr>
          <w:rFonts w:cs="Times New Roman"/>
          <w:color w:val="auto"/>
          <w:sz w:val="28"/>
          <w:szCs w:val="28"/>
        </w:rPr>
        <w:t>Releases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. </w:t>
      </w:r>
      <w:r w:rsidRPr="00D1365D">
        <w:rPr>
          <w:rFonts w:cs="Times New Roman"/>
          <w:color w:val="auto"/>
          <w:sz w:val="28"/>
          <w:szCs w:val="28"/>
        </w:rPr>
        <w:t>URL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: </w:t>
      </w:r>
      <w:r w:rsidRPr="00D1365D">
        <w:rPr>
          <w:rFonts w:cs="Times New Roman"/>
          <w:color w:val="auto"/>
          <w:sz w:val="28"/>
          <w:szCs w:val="28"/>
        </w:rPr>
        <w:t>https</w:t>
      </w:r>
      <w:r w:rsidRPr="00D1365D">
        <w:rPr>
          <w:rFonts w:cs="Times New Roman"/>
          <w:color w:val="auto"/>
          <w:sz w:val="28"/>
          <w:szCs w:val="28"/>
          <w:lang w:val="ru-RU"/>
        </w:rPr>
        <w:t>://</w:t>
      </w:r>
      <w:r w:rsidRPr="00D1365D">
        <w:rPr>
          <w:rFonts w:cs="Times New Roman"/>
          <w:color w:val="auto"/>
          <w:sz w:val="28"/>
          <w:szCs w:val="28"/>
        </w:rPr>
        <w:t>releases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electronjs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org</w:t>
      </w:r>
      <w:r w:rsidRPr="00D1365D">
        <w:rPr>
          <w:rFonts w:cs="Times New Roman"/>
          <w:color w:val="auto"/>
          <w:sz w:val="28"/>
          <w:szCs w:val="28"/>
          <w:lang w:val="ru-RU"/>
        </w:rPr>
        <w:t>/ (дата обращения: 15.10.2026).</w:t>
      </w:r>
    </w:p>
    <w:p w14:paraId="7DCE886A" w14:textId="77777777" w:rsidR="00BF7032" w:rsidRPr="00D1365D" w:rsidRDefault="006621E2">
      <w:pPr>
        <w:spacing w:after="60"/>
        <w:rPr>
          <w:rFonts w:cs="Times New Roman"/>
          <w:color w:val="auto"/>
          <w:sz w:val="28"/>
          <w:szCs w:val="28"/>
        </w:rPr>
      </w:pPr>
      <w:r w:rsidRPr="00D1365D">
        <w:rPr>
          <w:rFonts w:cs="Times New Roman"/>
          <w:color w:val="auto"/>
          <w:sz w:val="28"/>
          <w:szCs w:val="28"/>
        </w:rPr>
        <w:t>[2] Electron. Process Model. URL: https://www.electronjs.org/docs/latest/tutorial/process-model (15.10.2026).</w:t>
      </w:r>
    </w:p>
    <w:p w14:paraId="77543C3F" w14:textId="77777777" w:rsidR="00BF7032" w:rsidRPr="00D1365D" w:rsidRDefault="006621E2">
      <w:pPr>
        <w:spacing w:after="60"/>
        <w:rPr>
          <w:rFonts w:cs="Times New Roman"/>
          <w:color w:val="auto"/>
          <w:sz w:val="28"/>
          <w:szCs w:val="28"/>
        </w:rPr>
      </w:pPr>
      <w:r w:rsidRPr="00D1365D">
        <w:rPr>
          <w:rFonts w:cs="Times New Roman"/>
          <w:color w:val="auto"/>
          <w:sz w:val="28"/>
          <w:szCs w:val="28"/>
        </w:rPr>
        <w:t>[3] Electron. Inter-Process Communication. URL: https://www.electronjs.org/docs/latest/tutorial/ipc (15.10.2026).</w:t>
      </w:r>
    </w:p>
    <w:p w14:paraId="759832E5" w14:textId="77777777" w:rsidR="00BF7032" w:rsidRPr="00D1365D" w:rsidRDefault="006621E2">
      <w:pPr>
        <w:spacing w:after="60"/>
        <w:rPr>
          <w:rFonts w:cs="Times New Roman"/>
          <w:color w:val="auto"/>
          <w:sz w:val="28"/>
          <w:szCs w:val="28"/>
        </w:rPr>
      </w:pPr>
      <w:r w:rsidRPr="00D1365D">
        <w:rPr>
          <w:rFonts w:cs="Times New Roman"/>
          <w:color w:val="auto"/>
          <w:sz w:val="28"/>
          <w:szCs w:val="28"/>
        </w:rPr>
        <w:lastRenderedPageBreak/>
        <w:t>[4] Electron. Security. URL: https://www.electronjs.org/docs/latest/tutorial/security (15.10.2026).</w:t>
      </w:r>
    </w:p>
    <w:p w14:paraId="6AE57EB0" w14:textId="77777777" w:rsidR="00BF7032" w:rsidRPr="00D1365D" w:rsidRDefault="006621E2">
      <w:pPr>
        <w:spacing w:after="60"/>
        <w:rPr>
          <w:rFonts w:cs="Times New Roman"/>
          <w:color w:val="auto"/>
          <w:sz w:val="28"/>
          <w:szCs w:val="28"/>
        </w:rPr>
      </w:pPr>
      <w:r w:rsidRPr="00D1365D">
        <w:rPr>
          <w:rFonts w:cs="Times New Roman"/>
          <w:color w:val="auto"/>
          <w:sz w:val="28"/>
          <w:szCs w:val="28"/>
        </w:rPr>
        <w:t>[5] Node.js. File system API. URL: https://nodejs.org/api/fs.html (15.10.2026).</w:t>
      </w:r>
    </w:p>
    <w:p w14:paraId="013A1DC1" w14:textId="77777777" w:rsidR="00BF7032" w:rsidRPr="00D1365D" w:rsidRDefault="006621E2">
      <w:pPr>
        <w:spacing w:after="60"/>
        <w:rPr>
          <w:rFonts w:cs="Times New Roman"/>
          <w:color w:val="auto"/>
          <w:sz w:val="28"/>
          <w:szCs w:val="28"/>
        </w:rPr>
      </w:pPr>
      <w:r w:rsidRPr="00D1365D">
        <w:rPr>
          <w:rFonts w:cs="Times New Roman"/>
          <w:color w:val="auto"/>
          <w:sz w:val="28"/>
          <w:szCs w:val="28"/>
        </w:rPr>
        <w:t>[6] Electron. dialog API. URL: https://www.electronjs.org/docs/latest/api/dialog (15.10.2026).</w:t>
      </w:r>
    </w:p>
    <w:p w14:paraId="2D941350" w14:textId="77777777" w:rsidR="00BF7032" w:rsidRPr="00D1365D" w:rsidRDefault="006621E2">
      <w:pPr>
        <w:spacing w:after="60"/>
        <w:rPr>
          <w:rFonts w:cs="Times New Roman"/>
          <w:color w:val="auto"/>
          <w:sz w:val="28"/>
          <w:szCs w:val="28"/>
        </w:rPr>
      </w:pPr>
      <w:r w:rsidRPr="00D1365D">
        <w:rPr>
          <w:rFonts w:cs="Times New Roman"/>
          <w:color w:val="auto"/>
          <w:sz w:val="28"/>
          <w:szCs w:val="28"/>
        </w:rPr>
        <w:t>[7] electron-builder. Документация. URL: https://www.electron.build/v26/docs/ (15.10.2026).</w:t>
      </w:r>
    </w:p>
    <w:p w14:paraId="24B59F42" w14:textId="77777777" w:rsidR="00BF7032" w:rsidRPr="00D1365D" w:rsidRDefault="006621E2">
      <w:pPr>
        <w:spacing w:after="6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[8] </w:t>
      </w:r>
      <w:r w:rsidRPr="00D1365D">
        <w:rPr>
          <w:rFonts w:cs="Times New Roman"/>
          <w:color w:val="auto"/>
          <w:sz w:val="28"/>
          <w:szCs w:val="28"/>
        </w:rPr>
        <w:t>Tauri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. Документация. </w:t>
      </w:r>
      <w:r w:rsidRPr="00D1365D">
        <w:rPr>
          <w:rFonts w:cs="Times New Roman"/>
          <w:color w:val="auto"/>
          <w:sz w:val="28"/>
          <w:szCs w:val="28"/>
        </w:rPr>
        <w:t>URL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: </w:t>
      </w:r>
      <w:r w:rsidRPr="00D1365D">
        <w:rPr>
          <w:rFonts w:cs="Times New Roman"/>
          <w:color w:val="auto"/>
          <w:sz w:val="28"/>
          <w:szCs w:val="28"/>
        </w:rPr>
        <w:t>https</w:t>
      </w:r>
      <w:r w:rsidRPr="00D1365D">
        <w:rPr>
          <w:rFonts w:cs="Times New Roman"/>
          <w:color w:val="auto"/>
          <w:sz w:val="28"/>
          <w:szCs w:val="28"/>
          <w:lang w:val="ru-RU"/>
        </w:rPr>
        <w:t>://</w:t>
      </w:r>
      <w:r w:rsidRPr="00D1365D">
        <w:rPr>
          <w:rFonts w:cs="Times New Roman"/>
          <w:color w:val="auto"/>
          <w:sz w:val="28"/>
          <w:szCs w:val="28"/>
        </w:rPr>
        <w:t>v</w:t>
      </w:r>
      <w:r w:rsidRPr="00D1365D">
        <w:rPr>
          <w:rFonts w:cs="Times New Roman"/>
          <w:color w:val="auto"/>
          <w:sz w:val="28"/>
          <w:szCs w:val="28"/>
          <w:lang w:val="ru-RU"/>
        </w:rPr>
        <w:t>2.</w:t>
      </w:r>
      <w:r w:rsidRPr="00D1365D">
        <w:rPr>
          <w:rFonts w:cs="Times New Roman"/>
          <w:color w:val="auto"/>
          <w:sz w:val="28"/>
          <w:szCs w:val="28"/>
        </w:rPr>
        <w:t>tauri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app</w:t>
      </w:r>
      <w:r w:rsidRPr="00D1365D">
        <w:rPr>
          <w:rFonts w:cs="Times New Roman"/>
          <w:color w:val="auto"/>
          <w:sz w:val="28"/>
          <w:szCs w:val="28"/>
          <w:lang w:val="ru-RU"/>
        </w:rPr>
        <w:t>/ (15.10.2026).</w:t>
      </w:r>
    </w:p>
    <w:p w14:paraId="66AB78FC" w14:textId="77777777" w:rsidR="00BF7032" w:rsidRPr="00D1365D" w:rsidRDefault="006621E2">
      <w:pPr>
        <w:spacing w:after="6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[9] </w:t>
      </w:r>
      <w:r w:rsidRPr="00D1365D">
        <w:rPr>
          <w:rFonts w:cs="Times New Roman"/>
          <w:color w:val="auto"/>
          <w:sz w:val="28"/>
          <w:szCs w:val="28"/>
        </w:rPr>
        <w:t>Node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js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. Официальный сайт. </w:t>
      </w:r>
      <w:r w:rsidRPr="00D1365D">
        <w:rPr>
          <w:rFonts w:cs="Times New Roman"/>
          <w:color w:val="auto"/>
          <w:sz w:val="28"/>
          <w:szCs w:val="28"/>
        </w:rPr>
        <w:t>URL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: </w:t>
      </w:r>
      <w:r w:rsidRPr="00D1365D">
        <w:rPr>
          <w:rFonts w:cs="Times New Roman"/>
          <w:color w:val="auto"/>
          <w:sz w:val="28"/>
          <w:szCs w:val="28"/>
        </w:rPr>
        <w:t>https</w:t>
      </w:r>
      <w:r w:rsidRPr="00D1365D">
        <w:rPr>
          <w:rFonts w:cs="Times New Roman"/>
          <w:color w:val="auto"/>
          <w:sz w:val="28"/>
          <w:szCs w:val="28"/>
          <w:lang w:val="ru-RU"/>
        </w:rPr>
        <w:t>://</w:t>
      </w:r>
      <w:r w:rsidRPr="00D1365D">
        <w:rPr>
          <w:rFonts w:cs="Times New Roman"/>
          <w:color w:val="auto"/>
          <w:sz w:val="28"/>
          <w:szCs w:val="28"/>
        </w:rPr>
        <w:t>nodejs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org</w:t>
      </w:r>
      <w:r w:rsidRPr="00D1365D">
        <w:rPr>
          <w:rFonts w:cs="Times New Roman"/>
          <w:color w:val="auto"/>
          <w:sz w:val="28"/>
          <w:szCs w:val="28"/>
          <w:lang w:val="ru-RU"/>
        </w:rPr>
        <w:t>/ (15.10.2026).</w:t>
      </w:r>
    </w:p>
    <w:p w14:paraId="5B4D411C" w14:textId="77777777" w:rsidR="00BF7032" w:rsidRPr="00D1365D" w:rsidRDefault="006621E2">
      <w:pPr>
        <w:spacing w:after="60"/>
        <w:rPr>
          <w:rFonts w:cs="Times New Roman"/>
          <w:color w:val="auto"/>
          <w:sz w:val="28"/>
          <w:szCs w:val="28"/>
          <w:lang w:val="ru-RU"/>
        </w:rPr>
      </w:pPr>
      <w:r w:rsidRPr="00D1365D">
        <w:rPr>
          <w:rFonts w:cs="Times New Roman"/>
          <w:color w:val="auto"/>
          <w:sz w:val="28"/>
          <w:szCs w:val="28"/>
          <w:lang w:val="ru-RU"/>
        </w:rPr>
        <w:t xml:space="preserve">[10] </w:t>
      </w:r>
      <w:r w:rsidRPr="00D1365D">
        <w:rPr>
          <w:rFonts w:cs="Times New Roman"/>
          <w:color w:val="auto"/>
          <w:sz w:val="28"/>
          <w:szCs w:val="28"/>
        </w:rPr>
        <w:t>Git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. Официальная документация. </w:t>
      </w:r>
      <w:r w:rsidRPr="00D1365D">
        <w:rPr>
          <w:rFonts w:cs="Times New Roman"/>
          <w:color w:val="auto"/>
          <w:sz w:val="28"/>
          <w:szCs w:val="28"/>
        </w:rPr>
        <w:t>URL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: </w:t>
      </w:r>
      <w:r w:rsidRPr="00D1365D">
        <w:rPr>
          <w:rFonts w:cs="Times New Roman"/>
          <w:color w:val="auto"/>
          <w:sz w:val="28"/>
          <w:szCs w:val="28"/>
        </w:rPr>
        <w:t>https</w:t>
      </w:r>
      <w:r w:rsidRPr="00D1365D">
        <w:rPr>
          <w:rFonts w:cs="Times New Roman"/>
          <w:color w:val="auto"/>
          <w:sz w:val="28"/>
          <w:szCs w:val="28"/>
          <w:lang w:val="ru-RU"/>
        </w:rPr>
        <w:t>://</w:t>
      </w:r>
      <w:r w:rsidRPr="00D1365D">
        <w:rPr>
          <w:rFonts w:cs="Times New Roman"/>
          <w:color w:val="auto"/>
          <w:sz w:val="28"/>
          <w:szCs w:val="28"/>
        </w:rPr>
        <w:t>git</w:t>
      </w:r>
      <w:r w:rsidRPr="00D1365D">
        <w:rPr>
          <w:rFonts w:cs="Times New Roman"/>
          <w:color w:val="auto"/>
          <w:sz w:val="28"/>
          <w:szCs w:val="28"/>
          <w:lang w:val="ru-RU"/>
        </w:rPr>
        <w:t>-</w:t>
      </w:r>
      <w:r w:rsidRPr="00D1365D">
        <w:rPr>
          <w:rFonts w:cs="Times New Roman"/>
          <w:color w:val="auto"/>
          <w:sz w:val="28"/>
          <w:szCs w:val="28"/>
        </w:rPr>
        <w:t>scm</w:t>
      </w:r>
      <w:r w:rsidRPr="00D1365D">
        <w:rPr>
          <w:rFonts w:cs="Times New Roman"/>
          <w:color w:val="auto"/>
          <w:sz w:val="28"/>
          <w:szCs w:val="28"/>
          <w:lang w:val="ru-RU"/>
        </w:rPr>
        <w:t>.</w:t>
      </w:r>
      <w:r w:rsidRPr="00D1365D">
        <w:rPr>
          <w:rFonts w:cs="Times New Roman"/>
          <w:color w:val="auto"/>
          <w:sz w:val="28"/>
          <w:szCs w:val="28"/>
        </w:rPr>
        <w:t>com</w:t>
      </w:r>
      <w:r w:rsidRPr="00D1365D">
        <w:rPr>
          <w:rFonts w:cs="Times New Roman"/>
          <w:color w:val="auto"/>
          <w:sz w:val="28"/>
          <w:szCs w:val="28"/>
          <w:lang w:val="ru-RU"/>
        </w:rPr>
        <w:t>/</w:t>
      </w:r>
      <w:r w:rsidRPr="00D1365D">
        <w:rPr>
          <w:rFonts w:cs="Times New Roman"/>
          <w:color w:val="auto"/>
          <w:sz w:val="28"/>
          <w:szCs w:val="28"/>
        </w:rPr>
        <w:t>docs</w:t>
      </w:r>
      <w:r w:rsidRPr="00D1365D">
        <w:rPr>
          <w:rFonts w:cs="Times New Roman"/>
          <w:color w:val="auto"/>
          <w:sz w:val="28"/>
          <w:szCs w:val="28"/>
          <w:lang w:val="ru-RU"/>
        </w:rPr>
        <w:t xml:space="preserve"> (15.10.2026).</w:t>
      </w:r>
    </w:p>
    <w:sectPr w:rsidR="00BF7032" w:rsidRPr="00D1365D" w:rsidSect="00034616">
      <w:headerReference w:type="default" r:id="rId20"/>
      <w:footerReference w:type="default" r:id="rId21"/>
      <w:pgSz w:w="11906" w:h="16838"/>
      <w:pgMar w:top="1134" w:right="1077" w:bottom="1020" w:left="1361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35C70" w14:textId="77777777" w:rsidR="00115C2D" w:rsidRDefault="00115C2D">
      <w:pPr>
        <w:spacing w:after="0" w:line="240" w:lineRule="auto"/>
      </w:pPr>
      <w:r>
        <w:separator/>
      </w:r>
    </w:p>
  </w:endnote>
  <w:endnote w:type="continuationSeparator" w:id="0">
    <w:p w14:paraId="0683B4E1" w14:textId="77777777" w:rsidR="00115C2D" w:rsidRDefault="00115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13563" w14:textId="23BC5EA1" w:rsidR="00BF7032" w:rsidRDefault="006621E2">
    <w:pPr>
      <w:pStyle w:val="a7"/>
      <w:jc w:val="center"/>
    </w:pPr>
    <w:r>
      <w:rPr>
        <w:sz w:val="18"/>
      </w:rPr>
      <w:t xml:space="preserve">Стр. </w:t>
    </w:r>
    <w:r>
      <w:fldChar w:fldCharType="begin"/>
    </w:r>
    <w:r>
      <w:instrText>PAGE</w:instrText>
    </w:r>
    <w:r>
      <w:fldChar w:fldCharType="separate"/>
    </w:r>
    <w:r w:rsidR="0088145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5527C" w14:textId="77777777" w:rsidR="00115C2D" w:rsidRDefault="00115C2D">
      <w:pPr>
        <w:spacing w:after="0" w:line="240" w:lineRule="auto"/>
      </w:pPr>
      <w:r>
        <w:separator/>
      </w:r>
    </w:p>
  </w:footnote>
  <w:footnote w:type="continuationSeparator" w:id="0">
    <w:p w14:paraId="11CBA213" w14:textId="77777777" w:rsidR="00115C2D" w:rsidRDefault="00115C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A88E3" w14:textId="55D479A4" w:rsidR="00BF7032" w:rsidRDefault="00BF7032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177024">
    <w:abstractNumId w:val="8"/>
  </w:num>
  <w:num w:numId="2" w16cid:durableId="2002659129">
    <w:abstractNumId w:val="6"/>
  </w:num>
  <w:num w:numId="3" w16cid:durableId="1558274643">
    <w:abstractNumId w:val="5"/>
  </w:num>
  <w:num w:numId="4" w16cid:durableId="2071996262">
    <w:abstractNumId w:val="4"/>
  </w:num>
  <w:num w:numId="5" w16cid:durableId="1947886798">
    <w:abstractNumId w:val="7"/>
  </w:num>
  <w:num w:numId="6" w16cid:durableId="1348403324">
    <w:abstractNumId w:val="3"/>
  </w:num>
  <w:num w:numId="7" w16cid:durableId="609244098">
    <w:abstractNumId w:val="2"/>
  </w:num>
  <w:num w:numId="8" w16cid:durableId="326174590">
    <w:abstractNumId w:val="1"/>
  </w:num>
  <w:num w:numId="9" w16cid:durableId="40796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F33"/>
    <w:rsid w:val="00115C2D"/>
    <w:rsid w:val="00137094"/>
    <w:rsid w:val="0015074B"/>
    <w:rsid w:val="0029639D"/>
    <w:rsid w:val="00326F90"/>
    <w:rsid w:val="003D1A61"/>
    <w:rsid w:val="00411FC1"/>
    <w:rsid w:val="004A7851"/>
    <w:rsid w:val="005D7544"/>
    <w:rsid w:val="006621E2"/>
    <w:rsid w:val="0074085C"/>
    <w:rsid w:val="0088145B"/>
    <w:rsid w:val="008A5646"/>
    <w:rsid w:val="00AA1D8D"/>
    <w:rsid w:val="00AB6930"/>
    <w:rsid w:val="00AD0D56"/>
    <w:rsid w:val="00B317AE"/>
    <w:rsid w:val="00B47730"/>
    <w:rsid w:val="00BC15EE"/>
    <w:rsid w:val="00BF7032"/>
    <w:rsid w:val="00C06258"/>
    <w:rsid w:val="00C67100"/>
    <w:rsid w:val="00CB0664"/>
    <w:rsid w:val="00D1365D"/>
    <w:rsid w:val="00ED501F"/>
    <w:rsid w:val="00FC65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B401E05-11C5-4735-9861-E2C64363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4" w:lineRule="auto"/>
    </w:pPr>
    <w:rPr>
      <w:rFonts w:ascii="Times New Roman" w:hAnsi="Times New Roman"/>
      <w:color w:val="1D25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13315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33157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40" w:after="60" w:line="247" w:lineRule="auto"/>
    </w:pPr>
    <w:rPr>
      <w:rFonts w:ascii="Consolas" w:hAnsi="Consolas"/>
      <w:color w:val="1B334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15</Pages>
  <Words>1858</Words>
  <Characters>10595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№3. Electron. Вариант 3</vt:lpstr>
      <vt:lpstr/>
    </vt:vector>
  </TitlesOfParts>
  <Manager/>
  <Company/>
  <LinksUpToDate>false</LinksUpToDate>
  <CharactersWithSpaces>12429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№3. Electron. Вариант 3</dc:title>
  <dc:subject>Кросс-платформенная разработка</dc:subject>
  <dc:creator>Хамадалиева Эльвира Дамировна</dc:creator>
  <cp:keywords/>
  <dc:description/>
  <cp:lastModifiedBy>Elvira Khamadalieva</cp:lastModifiedBy>
  <cp:revision>17</cp:revision>
  <dcterms:created xsi:type="dcterms:W3CDTF">2013-12-23T23:15:00Z</dcterms:created>
  <dcterms:modified xsi:type="dcterms:W3CDTF">2026-10-22T11:37:00Z</dcterms:modified>
  <cp:category/>
</cp:coreProperties>
</file>